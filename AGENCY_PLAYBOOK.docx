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b/>
          <w:color w:val="1B3A6B"/>
          <w:sz w:val="44"/>
        </w:rPr>
        <w:t>🚀 SEO AI OS: The Complete Agency Playbook (2026 Edition)</w:t>
      </w:r>
    </w:p>
    <w:p/>
    <w:p>
      <w:pPr>
        <w:spacing w:after="80"/>
      </w:pPr>
      <w:r>
        <w:rPr>
          <w:b/>
          <w:color w:val="333333"/>
          <w:sz w:val="21"/>
        </w:rPr>
        <w:t>Welcome to the future of SEO management.</w:t>
      </w:r>
    </w:p>
    <w:p/>
    <w:p>
      <w:pPr>
        <w:spacing w:after="80"/>
      </w:pPr>
      <w:r>
        <w:rPr>
          <w:color w:val="333333"/>
          <w:sz w:val="21"/>
        </w:rPr>
        <w:t xml:space="preserve">This is not another AI writing tool. This is the </w:t>
      </w:r>
      <w:r>
        <w:rPr>
          <w:b/>
          <w:color w:val="333333"/>
          <w:sz w:val="21"/>
        </w:rPr>
        <w:t>complete operating system</w:t>
      </w:r>
      <w:r>
        <w:rPr>
          <w:color w:val="333333"/>
          <w:sz w:val="21"/>
        </w:rPr>
        <w:t xml:space="preserve"> that replaces an entire SEO team—from strategist to writer to developer to analyst—into a single, coordinated system you control from one laptop.</w:t>
      </w:r>
    </w:p>
    <w:p/>
    <w:p>
      <w:pPr>
        <w:spacing w:after="80"/>
      </w:pPr>
      <w:r>
        <w:rPr>
          <w:b/>
          <w:color w:val="333333"/>
          <w:sz w:val="21"/>
        </w:rPr>
        <w:t>If you're running an SEO agency, freelancing, or managing marketing for a business, this playbook will show you exactly how to:</w:t>
      </w:r>
    </w:p>
    <w:p>
      <w:pPr>
        <w:pStyle w:val="ListBullet"/>
        <w:spacing w:after="40"/>
      </w:pPr>
      <w:r>
        <w:rPr>
          <w:color w:val="333333"/>
          <w:sz w:val="21"/>
        </w:rPr>
        <w:t>Rank clients #1 on Google (traditional SEO)</w:t>
      </w:r>
    </w:p>
    <w:p>
      <w:pPr>
        <w:pStyle w:val="ListBullet"/>
        <w:spacing w:after="40"/>
      </w:pPr>
      <w:r>
        <w:rPr>
          <w:color w:val="333333"/>
          <w:sz w:val="21"/>
        </w:rPr>
        <w:t>Get featured in ChatGPT, Perplexity, and Gemini search results (AI search optimization)</w:t>
      </w:r>
    </w:p>
    <w:p>
      <w:pPr>
        <w:pStyle w:val="ListBullet"/>
        <w:spacing w:after="40"/>
      </w:pPr>
      <w:r>
        <w:rPr>
          <w:color w:val="333333"/>
          <w:sz w:val="21"/>
        </w:rPr>
        <w:t>Build Google Knowledge Panels for brand recognition (Entity SEO)</w:t>
      </w:r>
    </w:p>
    <w:p>
      <w:pPr>
        <w:pStyle w:val="ListBullet"/>
        <w:spacing w:after="40"/>
      </w:pPr>
      <w:r>
        <w:rPr>
          <w:color w:val="333333"/>
          <w:sz w:val="21"/>
        </w:rPr>
        <w:t>Scale content production 10x without hiring writers</w:t>
      </w:r>
    </w:p>
    <w:p>
      <w:pPr>
        <w:pStyle w:val="ListBullet"/>
        <w:spacing w:after="40"/>
      </w:pPr>
      <w:r>
        <w:rPr>
          <w:color w:val="333333"/>
          <w:sz w:val="21"/>
        </w:rPr>
        <w:t>Deliver enterprise-level audits in 30 minutes instead of 3 days</w:t>
      </w:r>
    </w:p>
    <w:p/>
    <w:p>
      <w:pPr>
        <w:spacing w:after="80"/>
      </w:pPr>
      <w:r>
        <w:rPr>
          <w:b/>
          <w:color w:val="333333"/>
          <w:sz w:val="21"/>
        </w:rPr>
        <w:t>No coding experience required.</w:t>
      </w:r>
      <w:r>
        <w:rPr>
          <w:color w:val="333333"/>
          <w:sz w:val="21"/>
        </w:rPr>
        <w:t xml:space="preserve"> Just follow the playbook.</w:t>
      </w:r>
    </w:p>
    <w:p/>
    <w:p/>
    <w:p/>
    <w:p>
      <w:pPr>
        <w:spacing w:before="280" w:after="120"/>
      </w:pPr>
      <w:r>
        <w:rPr>
          <w:b/>
          <w:color w:val="1B3A6B"/>
          <w:sz w:val="32"/>
        </w:rPr>
        <w:t>📦 Complete System Inventory (Everything This System Can Do)</w:t>
      </w:r>
    </w:p>
    <w:p/>
    <w:p>
      <w:pPr>
        <w:spacing w:before="200" w:after="80"/>
      </w:pPr>
      <w:r>
        <w:rPr>
          <w:b/>
          <w:color w:val="1B3A6B"/>
          <w:sz w:val="26"/>
        </w:rPr>
        <w:t>🔧 All 26 Tools (Python &amp; JS Scripts)</w:t>
      </w:r>
    </w:p>
    <w:p/>
    <w:p>
      <w:pPr>
        <w:spacing w:after="80"/>
      </w:pPr>
      <w:r>
        <w:rPr>
          <w:b/>
          <w:color w:val="333333"/>
          <w:sz w:val="21"/>
        </w:rPr>
        <w:t>Keyword Research &amp; Analysis:</w:t>
      </w:r>
    </w:p>
    <w:p>
      <w:pPr>
        <w:pStyle w:val="ListNumber"/>
        <w:spacing w:after="40"/>
      </w:pPr>
      <w:r>
        <w:rPr>
          <w:b/>
          <w:color w:val="333333"/>
          <w:sz w:val="21"/>
        </w:rPr>
        <w:t>competitor_gap.py</w:t>
      </w:r>
      <w:r>
        <w:rPr>
          <w:color w:val="333333"/>
          <w:sz w:val="21"/>
        </w:rPr>
        <w:t xml:space="preserve"> - Find keywords competitors rank for that you don't</w:t>
      </w:r>
    </w:p>
    <w:p>
      <w:pPr>
        <w:pStyle w:val="ListNumber"/>
        <w:spacing w:after="40"/>
      </w:pPr>
      <w:r>
        <w:rPr>
          <w:b/>
          <w:color w:val="333333"/>
          <w:sz w:val="21"/>
        </w:rPr>
        <w:t>keyword_clusterer.py</w:t>
      </w:r>
      <w:r>
        <w:rPr>
          <w:color w:val="333333"/>
          <w:sz w:val="21"/>
        </w:rPr>
        <w:t xml:space="preserve"> - Group keywords into semantic clusters using ML</w:t>
      </w:r>
    </w:p>
    <w:p>
      <w:pPr>
        <w:pStyle w:val="ListNumber"/>
        <w:spacing w:after="40"/>
      </w:pPr>
      <w:r>
        <w:rPr>
          <w:b/>
          <w:color w:val="333333"/>
          <w:sz w:val="21"/>
        </w:rPr>
        <w:t>serp_scraper.py</w:t>
      </w:r>
      <w:r>
        <w:rPr>
          <w:color w:val="333333"/>
          <w:sz w:val="21"/>
        </w:rPr>
        <w:t xml:space="preserve"> - Scrape Google search results, autosuggest, trends</w:t>
      </w:r>
    </w:p>
    <w:p>
      <w:pPr>
        <w:pStyle w:val="ListNumber"/>
        <w:spacing w:after="40"/>
      </w:pPr>
      <w:r>
        <w:rPr>
          <w:b/>
          <w:color w:val="333333"/>
          <w:sz w:val="21"/>
        </w:rPr>
        <w:t>nlp_analyzer.py</w:t>
      </w:r>
      <w:r>
        <w:rPr>
          <w:color w:val="333333"/>
          <w:sz w:val="21"/>
        </w:rPr>
        <w:t xml:space="preserve"> - Analyze content with NLP for semantic SEO</w:t>
      </w:r>
    </w:p>
    <w:p/>
    <w:p>
      <w:pPr>
        <w:spacing w:after="80"/>
      </w:pPr>
      <w:r>
        <w:rPr>
          <w:b/>
          <w:color w:val="333333"/>
          <w:sz w:val="21"/>
        </w:rPr>
        <w:t>Content Creation &amp; Optimization:</w:t>
      </w:r>
    </w:p>
    <w:p>
      <w:pPr>
        <w:pStyle w:val="ListNumber"/>
        <w:spacing w:after="40"/>
      </w:pPr>
      <w:r>
        <w:rPr>
          <w:b/>
          <w:color w:val="333333"/>
          <w:sz w:val="21"/>
        </w:rPr>
        <w:t>aeo_grader.py</w:t>
      </w:r>
      <w:r>
        <w:rPr>
          <w:color w:val="333333"/>
          <w:sz w:val="21"/>
        </w:rPr>
        <w:t xml:space="preserve"> - Score content for AI search citability (ChatGPT/Perplexity)</w:t>
      </w:r>
    </w:p>
    <w:p>
      <w:pPr>
        <w:pStyle w:val="ListNumber"/>
        <w:spacing w:after="40"/>
      </w:pPr>
      <w:r>
        <w:rPr>
          <w:b/>
          <w:color w:val="333333"/>
          <w:sz w:val="21"/>
        </w:rPr>
        <w:t>citability_scorer.py</w:t>
      </w:r>
      <w:r>
        <w:rPr>
          <w:color w:val="333333"/>
          <w:sz w:val="21"/>
        </w:rPr>
        <w:t xml:space="preserve"> - Alternative AEO scoring engine</w:t>
      </w:r>
    </w:p>
    <w:p>
      <w:pPr>
        <w:pStyle w:val="ListNumber"/>
        <w:spacing w:after="40"/>
      </w:pPr>
      <w:r>
        <w:rPr>
          <w:b/>
          <w:color w:val="333333"/>
          <w:sz w:val="21"/>
        </w:rPr>
        <w:t>llmstxt_generator.py</w:t>
      </w:r>
      <w:r>
        <w:rPr>
          <w:color w:val="333333"/>
          <w:sz w:val="21"/>
        </w:rPr>
        <w:t xml:space="preserve"> - Generate llms.txt for AI crawler guidance</w:t>
      </w:r>
    </w:p>
    <w:p/>
    <w:p>
      <w:pPr>
        <w:spacing w:after="80"/>
      </w:pPr>
      <w:r>
        <w:rPr>
          <w:b/>
          <w:color w:val="333333"/>
          <w:sz w:val="21"/>
        </w:rPr>
        <w:t>Technical SEO:</w:t>
      </w:r>
    </w:p>
    <w:p>
      <w:pPr>
        <w:pStyle w:val="ListNumber"/>
        <w:spacing w:after="40"/>
      </w:pPr>
      <w:r>
        <w:rPr>
          <w:b/>
          <w:color w:val="333333"/>
          <w:sz w:val="21"/>
        </w:rPr>
        <w:t>seo_crawler.py</w:t>
      </w:r>
      <w:r>
        <w:rPr>
          <w:color w:val="333333"/>
          <w:sz w:val="21"/>
        </w:rPr>
        <w:t xml:space="preserve"> - Full site crawl (finds 404s, canonicals, internal links)</w:t>
      </w:r>
    </w:p>
    <w:p>
      <w:pPr>
        <w:pStyle w:val="ListNumber"/>
        <w:spacing w:after="40"/>
      </w:pPr>
      <w:r>
        <w:rPr>
          <w:b/>
          <w:color w:val="333333"/>
          <w:sz w:val="21"/>
        </w:rPr>
        <w:t>lighthouse_audit.py</w:t>
      </w:r>
      <w:r>
        <w:rPr>
          <w:color w:val="333333"/>
          <w:sz w:val="21"/>
        </w:rPr>
        <w:t xml:space="preserve"> - Core Web Vitals analysis (LCP, INP, CLS)</w:t>
      </w:r>
    </w:p>
    <w:p>
      <w:pPr>
        <w:pStyle w:val="ListNumber"/>
        <w:spacing w:after="40"/>
      </w:pPr>
      <w:r>
        <w:rPr>
          <w:b/>
          <w:color w:val="333333"/>
          <w:sz w:val="21"/>
        </w:rPr>
        <w:t>on_page_analyzer.py</w:t>
      </w:r>
      <w:r>
        <w:rPr>
          <w:color w:val="333333"/>
          <w:sz w:val="21"/>
        </w:rPr>
        <w:t xml:space="preserve"> - Check titles, metas, headings, alt tags</w:t>
      </w:r>
    </w:p>
    <w:p>
      <w:pPr>
        <w:pStyle w:val="ListNumber"/>
        <w:spacing w:after="40"/>
      </w:pPr>
      <w:r>
        <w:rPr>
          <w:b/>
          <w:color w:val="333333"/>
          <w:sz w:val="21"/>
        </w:rPr>
        <w:t>schema_checker.py</w:t>
      </w:r>
      <w:r>
        <w:rPr>
          <w:color w:val="333333"/>
          <w:sz w:val="21"/>
        </w:rPr>
        <w:t xml:space="preserve"> - Validate existing schema markup</w:t>
      </w:r>
    </w:p>
    <w:p>
      <w:pPr>
        <w:pStyle w:val="ListNumber"/>
        <w:spacing w:after="40"/>
      </w:pPr>
      <w:r>
        <w:rPr>
          <w:b/>
          <w:color w:val="333333"/>
          <w:sz w:val="21"/>
        </w:rPr>
        <w:t>schema_gen.py</w:t>
      </w:r>
      <w:r>
        <w:rPr>
          <w:color w:val="333333"/>
          <w:sz w:val="21"/>
        </w:rPr>
        <w:t xml:space="preserve"> - Generate Article, Organization, LocalBusiness schema</w:t>
      </w:r>
    </w:p>
    <w:p/>
    <w:p>
      <w:pPr>
        <w:spacing w:after="80"/>
      </w:pPr>
      <w:r>
        <w:rPr>
          <w:b/>
          <w:color w:val="333333"/>
          <w:sz w:val="21"/>
        </w:rPr>
        <w:t>Entity SEO &amp; Brand Building:</w:t>
      </w:r>
    </w:p>
    <w:p>
      <w:pPr>
        <w:pStyle w:val="ListNumber"/>
        <w:spacing w:after="40"/>
      </w:pPr>
      <w:r>
        <w:rPr>
          <w:b/>
          <w:color w:val="333333"/>
          <w:sz w:val="21"/>
        </w:rPr>
        <w:t>entity_auditor.py</w:t>
      </w:r>
      <w:r>
        <w:rPr>
          <w:color w:val="333333"/>
          <w:sz w:val="21"/>
        </w:rPr>
        <w:t xml:space="preserve"> - Check Wikipedia/Wikidata/Knowledge Panel status</w:t>
      </w:r>
    </w:p>
    <w:p>
      <w:pPr>
        <w:pStyle w:val="ListNumber"/>
        <w:spacing w:after="40"/>
      </w:pPr>
      <w:r>
        <w:rPr>
          <w:b/>
          <w:color w:val="333333"/>
          <w:sz w:val="21"/>
        </w:rPr>
        <w:t>brand_mention_tracker.py</w:t>
      </w:r>
      <w:r>
        <w:rPr>
          <w:color w:val="333333"/>
          <w:sz w:val="21"/>
        </w:rPr>
        <w:t xml:space="preserve"> - Track unlinked brand mentions across web</w:t>
      </w:r>
    </w:p>
    <w:p>
      <w:pPr>
        <w:pStyle w:val="ListNumber"/>
        <w:spacing w:after="40"/>
      </w:pPr>
      <w:r>
        <w:rPr>
          <w:b/>
          <w:color w:val="333333"/>
          <w:sz w:val="21"/>
        </w:rPr>
        <w:t>review_aggregator.py</w:t>
      </w:r>
      <w:r>
        <w:rPr>
          <w:color w:val="333333"/>
          <w:sz w:val="21"/>
        </w:rPr>
        <w:t xml:space="preserve"> - Aggregate reviews from Google/Yelp/Trustpilot</w:t>
      </w:r>
    </w:p>
    <w:p/>
    <w:p>
      <w:pPr>
        <w:spacing w:after="80"/>
      </w:pPr>
      <w:r>
        <w:rPr>
          <w:b/>
          <w:color w:val="333333"/>
          <w:sz w:val="21"/>
        </w:rPr>
        <w:t>Programmatic SEO:</w:t>
      </w:r>
    </w:p>
    <w:p>
      <w:pPr>
        <w:pStyle w:val="ListNumber"/>
        <w:spacing w:after="40"/>
      </w:pPr>
      <w:r>
        <w:rPr>
          <w:b/>
          <w:color w:val="333333"/>
          <w:sz w:val="21"/>
        </w:rPr>
        <w:t>programmatic_quality_scorer.py</w:t>
      </w:r>
      <w:r>
        <w:rPr>
          <w:color w:val="333333"/>
          <w:sz w:val="21"/>
        </w:rPr>
        <w:t xml:space="preserve"> - Analyze programmatic pages for doorway patterns (prevents penalties) ⭐ NEW</w:t>
      </w:r>
    </w:p>
    <w:p>
      <w:pPr>
        <w:pStyle w:val="ListNumber"/>
        <w:spacing w:after="40"/>
      </w:pPr>
      <w:r>
        <w:rPr>
          <w:b/>
          <w:color w:val="333333"/>
          <w:sz w:val="21"/>
        </w:rPr>
        <w:t>indexing_monitor.py</w:t>
      </w:r>
      <w:r>
        <w:rPr>
          <w:color w:val="333333"/>
          <w:sz w:val="21"/>
        </w:rPr>
        <w:t xml:space="preserve"> - Monitor Google indexing status for bulk pages</w:t>
      </w:r>
    </w:p>
    <w:p/>
    <w:p>
      <w:pPr>
        <w:spacing w:after="80"/>
      </w:pPr>
      <w:r>
        <w:rPr>
          <w:b/>
          <w:color w:val="333333"/>
          <w:sz w:val="21"/>
        </w:rPr>
        <w:t>Link Building:</w:t>
      </w:r>
    </w:p>
    <w:p>
      <w:pPr>
        <w:pStyle w:val="ListNumber"/>
        <w:spacing w:after="40"/>
      </w:pPr>
      <w:r>
        <w:rPr>
          <w:b/>
          <w:color w:val="333333"/>
          <w:sz w:val="21"/>
        </w:rPr>
        <w:t>outreach_sender.py</w:t>
      </w:r>
      <w:r>
        <w:rPr>
          <w:color w:val="333333"/>
          <w:sz w:val="21"/>
        </w:rPr>
        <w:t xml:space="preserve"> - Automate email outreach campaigns</w:t>
      </w:r>
    </w:p>
    <w:p>
      <w:pPr>
        <w:pStyle w:val="ListNumber"/>
        <w:spacing w:after="40"/>
      </w:pPr>
      <w:r>
        <w:rPr>
          <w:b/>
          <w:color w:val="333333"/>
          <w:sz w:val="21"/>
        </w:rPr>
        <w:t>geospatial_search.py</w:t>
      </w:r>
      <w:r>
        <w:rPr>
          <w:color w:val="333333"/>
          <w:sz w:val="21"/>
        </w:rPr>
        <w:t xml:space="preserve"> - Find local link opportunities</w:t>
      </w:r>
    </w:p>
    <w:p/>
    <w:p>
      <w:pPr>
        <w:spacing w:after="80"/>
      </w:pPr>
      <w:r>
        <w:rPr>
          <w:b/>
          <w:color w:val="333333"/>
          <w:sz w:val="21"/>
        </w:rPr>
        <w:t>Reporting:</w:t>
      </w:r>
    </w:p>
    <w:p>
      <w:pPr>
        <w:pStyle w:val="ListNumber"/>
        <w:spacing w:after="40"/>
      </w:pPr>
      <w:r>
        <w:rPr>
          <w:b/>
          <w:color w:val="333333"/>
          <w:sz w:val="21"/>
        </w:rPr>
        <w:t>report_builder.py</w:t>
      </w:r>
      <w:r>
        <w:rPr>
          <w:color w:val="333333"/>
          <w:sz w:val="21"/>
        </w:rPr>
        <w:t xml:space="preserve"> - Generate branded Word document reports</w:t>
      </w:r>
    </w:p>
    <w:p/>
    <w:p>
      <w:pPr>
        <w:spacing w:after="80"/>
      </w:pPr>
      <w:r>
        <w:rPr>
          <w:b/>
          <w:color w:val="333333"/>
          <w:sz w:val="21"/>
        </w:rPr>
        <w:t>AI &amp; Advanced:</w:t>
      </w:r>
    </w:p>
    <w:p>
      <w:pPr>
        <w:pStyle w:val="ListNumber"/>
        <w:spacing w:after="40"/>
      </w:pPr>
      <w:r>
        <w:rPr>
          <w:b/>
          <w:color w:val="333333"/>
          <w:sz w:val="21"/>
        </w:rPr>
        <w:t>topic_graph_mapper.py</w:t>
      </w:r>
      <w:r>
        <w:rPr>
          <w:color w:val="333333"/>
          <w:sz w:val="21"/>
        </w:rPr>
        <w:t xml:space="preserve"> - Map topic clusters and content gaps</w:t>
      </w:r>
    </w:p>
    <w:p>
      <w:pPr>
        <w:pStyle w:val="ListNumber"/>
        <w:spacing w:after="40"/>
      </w:pPr>
      <w:r>
        <w:rPr>
          <w:b/>
          <w:color w:val="333333"/>
          <w:sz w:val="21"/>
        </w:rPr>
        <w:t>ai_governance_gen.py</w:t>
      </w:r>
      <w:r>
        <w:rPr>
          <w:color w:val="333333"/>
          <w:sz w:val="21"/>
        </w:rPr>
        <w:t xml:space="preserve"> - Generate AI governance policies</w:t>
      </w:r>
    </w:p>
    <w:p>
      <w:pPr>
        <w:pStyle w:val="ListNumber"/>
        <w:spacing w:after="40"/>
      </w:pPr>
      <w:r>
        <w:rPr>
          <w:b/>
          <w:color w:val="333333"/>
          <w:sz w:val="21"/>
        </w:rPr>
        <w:t>fetch_page.py</w:t>
      </w:r>
      <w:r>
        <w:rPr>
          <w:color w:val="333333"/>
          <w:sz w:val="21"/>
        </w:rPr>
        <w:t xml:space="preserve"> - Fetch and parse web pages</w:t>
      </w:r>
    </w:p>
    <w:p>
      <w:pPr>
        <w:pStyle w:val="ListNumber"/>
        <w:spacing w:after="40"/>
      </w:pPr>
      <w:r>
        <w:rPr>
          <w:b/>
          <w:color w:val="333333"/>
          <w:sz w:val="21"/>
        </w:rPr>
        <w:t>fetch_free_ai.py</w:t>
      </w:r>
      <w:r>
        <w:rPr>
          <w:color w:val="333333"/>
          <w:sz w:val="21"/>
        </w:rPr>
        <w:t xml:space="preserve"> - Access free AI search data</w:t>
      </w:r>
    </w:p>
    <w:p>
      <w:pPr>
        <w:pStyle w:val="ListNumber"/>
        <w:spacing w:after="40"/>
      </w:pPr>
      <w:r>
        <w:rPr>
          <w:b/>
          <w:color w:val="333333"/>
          <w:sz w:val="21"/>
        </w:rPr>
        <w:t>fastmcp_server.py</w:t>
      </w:r>
      <w:r>
        <w:rPr>
          <w:color w:val="333333"/>
          <w:sz w:val="21"/>
        </w:rPr>
        <w:t xml:space="preserve"> - MCP server for integrations</w:t>
      </w:r>
    </w:p>
    <w:p>
      <w:pPr>
        <w:pStyle w:val="ListNumber"/>
        <w:spacing w:after="40"/>
      </w:pPr>
      <w:r>
        <w:rPr>
          <w:b/>
          <w:color w:val="333333"/>
          <w:sz w:val="21"/>
        </w:rPr>
        <w:t>geo_monitor/</w:t>
      </w:r>
      <w:r>
        <w:rPr>
          <w:color w:val="333333"/>
          <w:sz w:val="21"/>
        </w:rPr>
        <w:t xml:space="preserve"> - Live AI query trackers (Perplexity, ChatGPT, Google AI) ⭐ NEW</w:t>
      </w:r>
    </w:p>
    <w:p/>
    <w:p/>
    <w:p/>
    <w:p>
      <w:pPr>
        <w:spacing w:before="200" w:after="80"/>
      </w:pPr>
      <w:r>
        <w:rPr>
          <w:b/>
          <w:color w:val="1B3A6B"/>
          <w:sz w:val="26"/>
        </w:rPr>
        <w:t>📋 All 24 Workflows (Step-by-Step Processes)</w:t>
      </w:r>
    </w:p>
    <w:p/>
    <w:p>
      <w:pPr>
        <w:spacing w:after="80"/>
      </w:pPr>
      <w:r>
        <w:rPr>
          <w:b/>
          <w:color w:val="333333"/>
          <w:sz w:val="21"/>
        </w:rPr>
        <w:t>Client Management:</w:t>
      </w:r>
    </w:p>
    <w:p>
      <w:pPr>
        <w:pStyle w:val="ListNumber"/>
        <w:spacing w:after="40"/>
      </w:pPr>
      <w:r>
        <w:rPr>
          <w:b/>
          <w:color w:val="333333"/>
          <w:sz w:val="21"/>
        </w:rPr>
        <w:t>/add_client</w:t>
      </w:r>
      <w:r>
        <w:rPr>
          <w:color w:val="333333"/>
          <w:sz w:val="21"/>
        </w:rPr>
        <w:t xml:space="preserve"> (`client_management.md`) - Onboard new client, create brand kit</w:t>
      </w:r>
    </w:p>
    <w:p/>
    <w:p>
      <w:pPr>
        <w:spacing w:after="80"/>
      </w:pPr>
      <w:r>
        <w:rPr>
          <w:b/>
          <w:color w:val="333333"/>
          <w:sz w:val="21"/>
        </w:rPr>
        <w:t>Research &amp; Strategy:</w:t>
      </w:r>
    </w:p>
    <w:p>
      <w:pPr>
        <w:pStyle w:val="ListNumber"/>
        <w:spacing w:after="40"/>
      </w:pPr>
      <w:r>
        <w:rPr>
          <w:b/>
          <w:color w:val="333333"/>
          <w:sz w:val="21"/>
        </w:rPr>
        <w:t>/keyword_research</w:t>
      </w:r>
      <w:r>
        <w:rPr>
          <w:color w:val="333333"/>
          <w:sz w:val="21"/>
        </w:rPr>
        <w:t xml:space="preserve"> (`keyword_research.md`) - Find keyword opportunities</w:t>
      </w:r>
    </w:p>
    <w:p>
      <w:pPr>
        <w:pStyle w:val="ListNumber"/>
        <w:spacing w:after="40"/>
      </w:pPr>
      <w:r>
        <w:rPr>
          <w:b/>
          <w:color w:val="333333"/>
          <w:sz w:val="21"/>
        </w:rPr>
        <w:t>/competitor_gap</w:t>
      </w:r>
      <w:r>
        <w:rPr>
          <w:color w:val="333333"/>
          <w:sz w:val="21"/>
        </w:rPr>
        <w:t xml:space="preserve"> (`competitor_gap.md`) - Analyze competitor rankings</w:t>
      </w:r>
    </w:p>
    <w:p>
      <w:pPr>
        <w:pStyle w:val="ListNumber"/>
        <w:spacing w:after="40"/>
      </w:pPr>
      <w:r>
        <w:rPr>
          <w:b/>
          <w:color w:val="333333"/>
          <w:sz w:val="21"/>
        </w:rPr>
        <w:t>/cluster</w:t>
      </w:r>
      <w:r>
        <w:rPr>
          <w:color w:val="333333"/>
          <w:sz w:val="21"/>
        </w:rPr>
        <w:t xml:space="preserve"> (`cluster.md`) - Group keywords into topic clusters</w:t>
      </w:r>
    </w:p>
    <w:p>
      <w:pPr>
        <w:pStyle w:val="ListNumber"/>
        <w:spacing w:after="40"/>
      </w:pPr>
      <w:r>
        <w:rPr>
          <w:b/>
          <w:color w:val="333333"/>
          <w:sz w:val="21"/>
        </w:rPr>
        <w:t>/research-gaps</w:t>
      </w:r>
      <w:r>
        <w:rPr>
          <w:color w:val="333333"/>
          <w:sz w:val="21"/>
        </w:rPr>
        <w:t xml:space="preserve"> (`research-gaps.md`) - Find content gaps vs competitors</w:t>
      </w:r>
    </w:p>
    <w:p>
      <w:pPr>
        <w:pStyle w:val="ListNumber"/>
        <w:spacing w:after="40"/>
      </w:pPr>
      <w:r>
        <w:rPr>
          <w:b/>
          <w:color w:val="333333"/>
          <w:sz w:val="21"/>
        </w:rPr>
        <w:t>/research-serp</w:t>
      </w:r>
      <w:r>
        <w:rPr>
          <w:color w:val="333333"/>
          <w:sz w:val="21"/>
        </w:rPr>
        <w:t xml:space="preserve"> (`research-serp.md`) - Analyze SERP features</w:t>
      </w:r>
    </w:p>
    <w:p>
      <w:pPr>
        <w:pStyle w:val="ListNumber"/>
        <w:spacing w:after="40"/>
      </w:pPr>
      <w:r>
        <w:rPr>
          <w:b/>
          <w:color w:val="333333"/>
          <w:sz w:val="21"/>
        </w:rPr>
        <w:t>/research-topics</w:t>
      </w:r>
      <w:r>
        <w:rPr>
          <w:color w:val="333333"/>
          <w:sz w:val="21"/>
        </w:rPr>
        <w:t xml:space="preserve"> (`research-topics.md`) - Discover trending topics</w:t>
      </w:r>
    </w:p>
    <w:p>
      <w:pPr>
        <w:pStyle w:val="ListNumber"/>
        <w:spacing w:after="40"/>
      </w:pPr>
      <w:r>
        <w:rPr>
          <w:b/>
          <w:color w:val="333333"/>
          <w:sz w:val="21"/>
        </w:rPr>
        <w:t>/topical_audit</w:t>
      </w:r>
      <w:r>
        <w:rPr>
          <w:color w:val="333333"/>
          <w:sz w:val="21"/>
        </w:rPr>
        <w:t xml:space="preserve"> (`topical_audit.md`) - Audit topical authority coverage</w:t>
      </w:r>
    </w:p>
    <w:p/>
    <w:p>
      <w:pPr>
        <w:spacing w:after="80"/>
      </w:pPr>
      <w:r>
        <w:rPr>
          <w:b/>
          <w:color w:val="333333"/>
          <w:sz w:val="21"/>
        </w:rPr>
        <w:t>Content Creation:</w:t>
      </w:r>
    </w:p>
    <w:p>
      <w:pPr>
        <w:pStyle w:val="ListNumber"/>
        <w:spacing w:after="40"/>
      </w:pPr>
      <w:r>
        <w:rPr>
          <w:b/>
          <w:color w:val="333333"/>
          <w:sz w:val="21"/>
        </w:rPr>
        <w:t>/content_brief</w:t>
      </w:r>
      <w:r>
        <w:rPr>
          <w:color w:val="333333"/>
          <w:sz w:val="21"/>
        </w:rPr>
        <w:t xml:space="preserve"> (`content_brief.md`) - Create SEO content outlines</w:t>
      </w:r>
    </w:p>
    <w:p>
      <w:pPr>
        <w:pStyle w:val="ListNumber"/>
        <w:spacing w:after="40"/>
      </w:pPr>
      <w:r>
        <w:rPr>
          <w:b/>
          <w:color w:val="333333"/>
          <w:sz w:val="21"/>
        </w:rPr>
        <w:t>/content_draft</w:t>
      </w:r>
      <w:r>
        <w:rPr>
          <w:color w:val="333333"/>
          <w:sz w:val="21"/>
        </w:rPr>
        <w:t xml:space="preserve"> (`content_draft.md`) - Write full articles (2,000+ words) ⭐ UPDATED 2026</w:t>
      </w:r>
    </w:p>
    <w:p>
      <w:pPr>
        <w:pStyle w:val="ListNumber"/>
        <w:spacing w:after="40"/>
      </w:pPr>
      <w:r>
        <w:rPr>
          <w:b/>
          <w:color w:val="333333"/>
          <w:sz w:val="21"/>
        </w:rPr>
        <w:t>/aeo_optimize</w:t>
      </w:r>
      <w:r>
        <w:rPr>
          <w:color w:val="333333"/>
          <w:sz w:val="21"/>
        </w:rPr>
        <w:t xml:space="preserve"> (`aeo_optimize.md`) - Optimize for AI search engines</w:t>
      </w:r>
    </w:p>
    <w:p>
      <w:pPr>
        <w:pStyle w:val="ListNumber"/>
        <w:spacing w:after="40"/>
      </w:pPr>
      <w:r>
        <w:rPr>
          <w:b/>
          <w:color w:val="333333"/>
          <w:sz w:val="21"/>
        </w:rPr>
        <w:t>/rewrite</w:t>
      </w:r>
      <w:r>
        <w:rPr>
          <w:color w:val="333333"/>
          <w:sz w:val="21"/>
        </w:rPr>
        <w:t xml:space="preserve"> (`rewrite.md`) - Rewrite existing content for SEO</w:t>
      </w:r>
    </w:p>
    <w:p>
      <w:pPr>
        <w:pStyle w:val="ListNumber"/>
        <w:spacing w:after="40"/>
      </w:pPr>
      <w:r>
        <w:rPr>
          <w:b/>
          <w:color w:val="333333"/>
          <w:sz w:val="21"/>
        </w:rPr>
        <w:t>/scrub</w:t>
      </w:r>
      <w:r>
        <w:rPr>
          <w:color w:val="333333"/>
          <w:sz w:val="21"/>
        </w:rPr>
        <w:t xml:space="preserve"> (`scrub.md`) - Remove AI detection patterns</w:t>
      </w:r>
    </w:p>
    <w:p>
      <w:pPr>
        <w:pStyle w:val="ListNumber"/>
        <w:spacing w:after="40"/>
      </w:pPr>
      <w:r>
        <w:rPr>
          <w:b/>
          <w:color w:val="333333"/>
          <w:sz w:val="21"/>
        </w:rPr>
        <w:t>/optimize</w:t>
      </w:r>
      <w:r>
        <w:rPr>
          <w:color w:val="333333"/>
          <w:sz w:val="21"/>
        </w:rPr>
        <w:t xml:space="preserve"> (`optimize.md`) - Optimize existing content</w:t>
      </w:r>
    </w:p>
    <w:p>
      <w:pPr>
        <w:pStyle w:val="ListNumber"/>
        <w:spacing w:after="40"/>
      </w:pPr>
      <w:r>
        <w:rPr>
          <w:b/>
          <w:color w:val="333333"/>
          <w:sz w:val="21"/>
        </w:rPr>
        <w:t>/content_cluster_architect</w:t>
      </w:r>
      <w:r>
        <w:rPr>
          <w:color w:val="333333"/>
          <w:sz w:val="21"/>
        </w:rPr>
        <w:t xml:space="preserve"> (`content_cluster_architect.md`) - Design content hubs</w:t>
      </w:r>
    </w:p>
    <w:p>
      <w:pPr>
        <w:pStyle w:val="ListNumber"/>
        <w:spacing w:after="40"/>
      </w:pPr>
      <w:r>
        <w:rPr>
          <w:b/>
          <w:color w:val="333333"/>
          <w:sz w:val="21"/>
        </w:rPr>
        <w:t>/content_refresh</w:t>
      </w:r>
      <w:r>
        <w:rPr>
          <w:color w:val="333333"/>
          <w:sz w:val="21"/>
        </w:rPr>
        <w:t xml:space="preserve"> (`content_refresh.md`) - Track content age &amp; automate freshness updates ⭐ NEW 2026</w:t>
      </w:r>
    </w:p>
    <w:p/>
    <w:p>
      <w:pPr>
        <w:spacing w:after="80"/>
      </w:pPr>
      <w:r>
        <w:rPr>
          <w:b/>
          <w:color w:val="333333"/>
          <w:sz w:val="21"/>
        </w:rPr>
        <w:t>Technical SEO:</w:t>
      </w:r>
    </w:p>
    <w:p>
      <w:pPr>
        <w:pStyle w:val="ListNumber"/>
        <w:spacing w:after="40"/>
      </w:pPr>
      <w:r>
        <w:rPr>
          <w:b/>
          <w:color w:val="333333"/>
          <w:sz w:val="21"/>
        </w:rPr>
        <w:t>/audit</w:t>
      </w:r>
      <w:r>
        <w:rPr>
          <w:color w:val="333333"/>
          <w:sz w:val="21"/>
        </w:rPr>
        <w:t xml:space="preserve"> (`audit.md`) - Full technical SEO audit (30-50 pages) ⭐ UPDATED 2026</w:t>
      </w:r>
    </w:p>
    <w:p>
      <w:pPr>
        <w:pStyle w:val="ListNumber"/>
        <w:spacing w:after="40"/>
      </w:pPr>
      <w:r>
        <w:rPr>
          <w:b/>
          <w:color w:val="333333"/>
          <w:sz w:val="21"/>
        </w:rPr>
        <w:t>/on_page</w:t>
      </w:r>
      <w:r>
        <w:rPr>
          <w:color w:val="333333"/>
          <w:sz w:val="21"/>
        </w:rPr>
        <w:t xml:space="preserve"> (`on_page.md`) - Analyze specific page optimization</w:t>
      </w:r>
    </w:p>
    <w:p>
      <w:pPr>
        <w:pStyle w:val="ListNumber"/>
        <w:spacing w:after="40"/>
      </w:pPr>
      <w:r>
        <w:rPr>
          <w:b/>
          <w:color w:val="333333"/>
          <w:sz w:val="21"/>
        </w:rPr>
        <w:t>/page_analysis</w:t>
      </w:r>
      <w:r>
        <w:rPr>
          <w:color w:val="333333"/>
          <w:sz w:val="21"/>
        </w:rPr>
        <w:t xml:space="preserve"> (`page_analysis.md`) - Deep single-page analysis</w:t>
      </w:r>
    </w:p>
    <w:p>
      <w:pPr>
        <w:pStyle w:val="ListNumber"/>
        <w:spacing w:after="40"/>
      </w:pPr>
      <w:r>
        <w:rPr>
          <w:b/>
          <w:color w:val="333333"/>
          <w:sz w:val="21"/>
        </w:rPr>
        <w:t>/programmatic_seo</w:t>
      </w:r>
      <w:r>
        <w:rPr>
          <w:color w:val="333333"/>
          <w:sz w:val="21"/>
        </w:rPr>
        <w:t xml:space="preserve"> (`programmatic_seo.md`) - Build scalable page templates</w:t>
      </w:r>
    </w:p>
    <w:p/>
    <w:p>
      <w:pPr>
        <w:spacing w:after="80"/>
      </w:pPr>
      <w:r>
        <w:rPr>
          <w:b/>
          <w:color w:val="333333"/>
          <w:sz w:val="21"/>
        </w:rPr>
        <w:t>Entity &amp; Brand:</w:t>
      </w:r>
    </w:p>
    <w:p>
      <w:pPr>
        <w:pStyle w:val="ListNumber"/>
        <w:spacing w:after="40"/>
      </w:pPr>
      <w:r>
        <w:rPr>
          <w:b/>
          <w:color w:val="333333"/>
          <w:sz w:val="21"/>
        </w:rPr>
        <w:t>/entity_audit</w:t>
      </w:r>
      <w:r>
        <w:rPr>
          <w:color w:val="333333"/>
          <w:sz w:val="21"/>
        </w:rPr>
        <w:t xml:space="preserve"> (`entity_audit.md`) - Check Knowledge Panel eligibility</w:t>
      </w:r>
    </w:p>
    <w:p>
      <w:pPr>
        <w:pStyle w:val="ListNumber"/>
        <w:spacing w:after="40"/>
      </w:pPr>
      <w:r>
        <w:rPr>
          <w:b/>
          <w:color w:val="333333"/>
          <w:sz w:val="21"/>
        </w:rPr>
        <w:t>/brand_monitor</w:t>
      </w:r>
      <w:r>
        <w:rPr>
          <w:color w:val="333333"/>
          <w:sz w:val="21"/>
        </w:rPr>
        <w:t xml:space="preserve"> (`brand_monitor.md`) - Track brand mentions</w:t>
      </w:r>
    </w:p>
    <w:p/>
    <w:p>
      <w:pPr>
        <w:spacing w:after="80"/>
      </w:pPr>
      <w:r>
        <w:rPr>
          <w:b/>
          <w:color w:val="333333"/>
          <w:sz w:val="21"/>
        </w:rPr>
        <w:t>Outreach:</w:t>
      </w:r>
    </w:p>
    <w:p>
      <w:pPr>
        <w:pStyle w:val="ListNumber"/>
        <w:spacing w:after="40"/>
      </w:pPr>
      <w:r>
        <w:rPr>
          <w:b/>
          <w:color w:val="333333"/>
          <w:sz w:val="21"/>
        </w:rPr>
        <w:t>/link_building</w:t>
      </w:r>
      <w:r>
        <w:rPr>
          <w:color w:val="333333"/>
          <w:sz w:val="21"/>
        </w:rPr>
        <w:t xml:space="preserve"> (`link_building.md`) - Find links + draft outreach emails ⭐ UPDATED 2026</w:t>
      </w:r>
    </w:p>
    <w:p/>
    <w:p>
      <w:pPr>
        <w:spacing w:after="80"/>
      </w:pPr>
      <w:r>
        <w:rPr>
          <w:b/>
          <w:color w:val="333333"/>
          <w:sz w:val="21"/>
        </w:rPr>
        <w:t>Reporting:</w:t>
      </w:r>
    </w:p>
    <w:p>
      <w:pPr>
        <w:pStyle w:val="ListNumber"/>
        <w:spacing w:after="40"/>
      </w:pPr>
      <w:r>
        <w:rPr>
          <w:b/>
          <w:color w:val="333333"/>
          <w:sz w:val="21"/>
        </w:rPr>
        <w:t>/monthly_report</w:t>
      </w:r>
      <w:r>
        <w:rPr>
          <w:color w:val="333333"/>
          <w:sz w:val="21"/>
        </w:rPr>
        <w:t xml:space="preserve"> (`monthly_report.md`) - Auto-generate monthly reports ⭐ UPDATED 2026</w:t>
      </w:r>
    </w:p>
    <w:p/>
    <w:p/>
    <w:p/>
    <w:p>
      <w:pPr>
        <w:spacing w:before="200" w:after="80"/>
      </w:pPr>
      <w:r>
        <w:rPr>
          <w:b/>
          <w:color w:val="1B3A6B"/>
          <w:sz w:val="26"/>
        </w:rPr>
        <w:t>🎛️ All 15 Slash Commands (What You Type)</w:t>
      </w:r>
    </w:p>
    <w:p/>
    <w:p>
      <w:pPr>
        <w:spacing w:after="80"/>
      </w:pPr>
      <w:r>
        <w:rPr>
          <w:color w:val="333333"/>
          <w:sz w:val="21"/>
        </w:rPr>
        <w:t>Type these commands in Claude Code to trigger workflows:</w:t>
      </w:r>
    </w:p>
    <w:p/>
    <w:p>
      <w:pPr>
        <w:spacing w:after="80"/>
      </w:pPr>
      <w:r>
        <w:rPr>
          <w:b/>
          <w:color w:val="333333"/>
          <w:sz w:val="21"/>
        </w:rPr>
        <w:t>Client &amp; Setup:</w:t>
      </w:r>
    </w:p>
    <w:p>
      <w:pPr>
        <w:pStyle w:val="ListBullet"/>
        <w:spacing w:after="40"/>
      </w:pPr>
      <w:r>
        <w:rPr>
          <w:color w:val="333333"/>
          <w:sz w:val="21"/>
        </w:rPr>
        <w:t>`/add_client` - Onboard new client (creates brand_kit.json)</w:t>
      </w:r>
    </w:p>
    <w:p/>
    <w:p>
      <w:pPr>
        <w:spacing w:after="80"/>
      </w:pPr>
      <w:r>
        <w:rPr>
          <w:b/>
          <w:color w:val="333333"/>
          <w:sz w:val="21"/>
        </w:rPr>
        <w:t>Research:</w:t>
      </w:r>
    </w:p>
    <w:p>
      <w:pPr>
        <w:pStyle w:val="ListBullet"/>
        <w:spacing w:after="40"/>
      </w:pPr>
      <w:r>
        <w:rPr>
          <w:color w:val="333333"/>
          <w:sz w:val="21"/>
        </w:rPr>
        <w:t>`/keyword_research` - Find keyword opportunities</w:t>
      </w:r>
    </w:p>
    <w:p>
      <w:pPr>
        <w:pStyle w:val="ListBullet"/>
        <w:spacing w:after="40"/>
      </w:pPr>
      <w:r>
        <w:rPr>
          <w:color w:val="333333"/>
          <w:sz w:val="21"/>
        </w:rPr>
        <w:t>`/competitor_gap` - See what competitors rank for</w:t>
      </w:r>
    </w:p>
    <w:p>
      <w:pPr>
        <w:pStyle w:val="ListBullet"/>
        <w:spacing w:after="40"/>
      </w:pPr>
      <w:r>
        <w:rPr>
          <w:color w:val="333333"/>
          <w:sz w:val="21"/>
        </w:rPr>
        <w:t>`/cluster` - Group keywords into topics</w:t>
      </w:r>
    </w:p>
    <w:p/>
    <w:p>
      <w:pPr>
        <w:spacing w:after="80"/>
      </w:pPr>
      <w:r>
        <w:rPr>
          <w:b/>
          <w:color w:val="333333"/>
          <w:sz w:val="21"/>
        </w:rPr>
        <w:t>Content:</w:t>
      </w:r>
    </w:p>
    <w:p>
      <w:pPr>
        <w:pStyle w:val="ListBullet"/>
        <w:spacing w:after="40"/>
      </w:pPr>
      <w:r>
        <w:rPr>
          <w:color w:val="333333"/>
          <w:sz w:val="21"/>
        </w:rPr>
        <w:t>`/content_brief [client] --topic "keyword"` - Create article outline</w:t>
      </w:r>
    </w:p>
    <w:p>
      <w:pPr>
        <w:pStyle w:val="ListBullet"/>
        <w:spacing w:after="40"/>
      </w:pPr>
      <w:r>
        <w:rPr>
          <w:color w:val="333333"/>
          <w:sz w:val="21"/>
        </w:rPr>
        <w:t>`/content_draft [client] --brief [file] --aeo-mode chatgpt|perplexity|gemini` - Write full article ⭐ UPDATED</w:t>
      </w:r>
    </w:p>
    <w:p>
      <w:pPr>
        <w:pStyle w:val="ListBullet"/>
        <w:spacing w:after="40"/>
      </w:pPr>
      <w:r>
        <w:rPr>
          <w:color w:val="333333"/>
          <w:sz w:val="21"/>
        </w:rPr>
        <w:t>`/content_refresh [client] --age-threshold 90` - Track &amp; update stale content ⭐ NEW</w:t>
      </w:r>
    </w:p>
    <w:p>
      <w:pPr>
        <w:pStyle w:val="ListBullet"/>
        <w:spacing w:after="40"/>
      </w:pPr>
      <w:r>
        <w:rPr>
          <w:color w:val="333333"/>
          <w:sz w:val="21"/>
        </w:rPr>
        <w:t>`/aeo_optimize` - Optimize for ChatGPT/Perplexity/Gemini</w:t>
      </w:r>
    </w:p>
    <w:p/>
    <w:p>
      <w:pPr>
        <w:spacing w:after="80"/>
      </w:pPr>
      <w:r>
        <w:rPr>
          <w:b/>
          <w:color w:val="333333"/>
          <w:sz w:val="21"/>
        </w:rPr>
        <w:t>Technical:</w:t>
      </w:r>
    </w:p>
    <w:p>
      <w:pPr>
        <w:pStyle w:val="ListBullet"/>
        <w:spacing w:after="40"/>
      </w:pPr>
      <w:r>
        <w:rPr>
          <w:color w:val="333333"/>
          <w:sz w:val="21"/>
        </w:rPr>
        <w:t>`/audit [client]` - Full technical audit ⭐ UPDATED (MCP integrated)</w:t>
      </w:r>
    </w:p>
    <w:p>
      <w:pPr>
        <w:pStyle w:val="ListBullet"/>
        <w:spacing w:after="40"/>
      </w:pPr>
      <w:r>
        <w:rPr>
          <w:color w:val="333333"/>
          <w:sz w:val="21"/>
        </w:rPr>
        <w:t>`/on_page [client] --url [page]` - Analyze specific page</w:t>
      </w:r>
    </w:p>
    <w:p>
      <w:pPr>
        <w:pStyle w:val="ListBullet"/>
        <w:spacing w:after="40"/>
      </w:pPr>
      <w:r>
        <w:rPr>
          <w:color w:val="333333"/>
          <w:sz w:val="21"/>
        </w:rPr>
        <w:t>`/page_analysis` - Deep page analysis</w:t>
      </w:r>
    </w:p>
    <w:p>
      <w:pPr>
        <w:pStyle w:val="ListBullet"/>
        <w:spacing w:after="40"/>
      </w:pPr>
      <w:r>
        <w:rPr>
          <w:color w:val="333333"/>
          <w:sz w:val="21"/>
        </w:rPr>
        <w:t>`/programmatic_seo` - Build scalable templates</w:t>
      </w:r>
    </w:p>
    <w:p/>
    <w:p>
      <w:pPr>
        <w:spacing w:after="80"/>
      </w:pPr>
      <w:r>
        <w:rPr>
          <w:b/>
          <w:color w:val="333333"/>
          <w:sz w:val="21"/>
        </w:rPr>
        <w:t>Brand &amp; Entity:</w:t>
      </w:r>
    </w:p>
    <w:p>
      <w:pPr>
        <w:pStyle w:val="ListBullet"/>
        <w:spacing w:after="40"/>
      </w:pPr>
      <w:r>
        <w:rPr>
          <w:color w:val="333333"/>
          <w:sz w:val="21"/>
        </w:rPr>
        <w:t>`/entity_audit` - Check Knowledge Panel status</w:t>
      </w:r>
    </w:p>
    <w:p>
      <w:pPr>
        <w:pStyle w:val="ListBullet"/>
        <w:spacing w:after="40"/>
      </w:pPr>
      <w:r>
        <w:rPr>
          <w:color w:val="333333"/>
          <w:sz w:val="21"/>
        </w:rPr>
        <w:t>`/brand_monitor` - Track brand mentions</w:t>
      </w:r>
    </w:p>
    <w:p/>
    <w:p>
      <w:pPr>
        <w:spacing w:after="80"/>
      </w:pPr>
      <w:r>
        <w:rPr>
          <w:b/>
          <w:color w:val="333333"/>
          <w:sz w:val="21"/>
        </w:rPr>
        <w:t>Outreach &amp; Reporting:</w:t>
      </w:r>
    </w:p>
    <w:p>
      <w:pPr>
        <w:pStyle w:val="ListBullet"/>
        <w:spacing w:after="40"/>
      </w:pPr>
      <w:r>
        <w:rPr>
          <w:color w:val="333333"/>
          <w:sz w:val="21"/>
        </w:rPr>
        <w:t>`/link_building` - Find link opportunities ⭐ UPDATED (2026 tactics)</w:t>
      </w:r>
    </w:p>
    <w:p>
      <w:pPr>
        <w:pStyle w:val="ListBullet"/>
        <w:spacing w:after="40"/>
      </w:pPr>
      <w:r>
        <w:rPr>
          <w:color w:val="333333"/>
          <w:sz w:val="21"/>
        </w:rPr>
        <w:t>`/monthly_report [client]` - Generate monthly report ⭐ UPDATED (MCP integrated)</w:t>
      </w:r>
    </w:p>
    <w:p/>
    <w:p/>
    <w:p/>
    <w:p>
      <w:pPr>
        <w:spacing w:before="200" w:after="80"/>
      </w:pPr>
      <w:r>
        <w:rPr>
          <w:b/>
          <w:color w:val="1B3A6B"/>
          <w:sz w:val="26"/>
        </w:rPr>
        <w:t>🔌 MCP Servers (External Integrations)</w:t>
      </w:r>
    </w:p>
    <w:p/>
    <w:p>
      <w:pPr>
        <w:spacing w:after="80"/>
      </w:pPr>
      <w:r>
        <w:rPr>
          <w:b/>
          <w:color w:val="333333"/>
          <w:sz w:val="21"/>
        </w:rPr>
        <w:t>Configured MCP Servers:</w:t>
      </w:r>
    </w:p>
    <w:p>
      <w:pPr>
        <w:pStyle w:val="ListNumber"/>
        <w:spacing w:after="40"/>
      </w:pPr>
      <w:r>
        <w:rPr>
          <w:b/>
          <w:color w:val="333333"/>
          <w:sz w:val="21"/>
        </w:rPr>
        <w:t>Google Search Console MCP</w:t>
      </w:r>
      <w:r>
        <w:rPr>
          <w:color w:val="333333"/>
          <w:sz w:val="21"/>
        </w:rPr>
        <w:t xml:space="preserve"> (`tools/mcp-gsc/`) - Pull real traffic data</w:t>
      </w:r>
    </w:p>
    <w:p>
      <w:pPr>
        <w:pStyle w:val="ListNumber"/>
        <w:spacing w:after="40"/>
      </w:pPr>
      <w:r>
        <w:rPr>
          <w:b/>
          <w:color w:val="333333"/>
          <w:sz w:val="21"/>
        </w:rPr>
        <w:t>PageSpeed Insights MCP</w:t>
      </w:r>
      <w:r>
        <w:rPr>
          <w:color w:val="333333"/>
          <w:sz w:val="21"/>
        </w:rPr>
        <w:t xml:space="preserve"> (`tools/pagespeed-mcp/`) - Core Web Vitals analysis</w:t>
      </w:r>
    </w:p>
    <w:p/>
    <w:p>
      <w:pPr>
        <w:spacing w:after="80"/>
      </w:pPr>
      <w:r>
        <w:rPr>
          <w:b/>
          <w:color w:val="333333"/>
          <w:sz w:val="21"/>
        </w:rPr>
        <w:t>Optional MCP Servers (Install Separately):</w:t>
      </w:r>
    </w:p>
    <w:p>
      <w:pPr>
        <w:pStyle w:val="ListNumber"/>
        <w:spacing w:after="40"/>
      </w:pPr>
      <w:r>
        <w:rPr>
          <w:b/>
          <w:color w:val="333333"/>
          <w:sz w:val="21"/>
        </w:rPr>
        <w:t>DataForSEO MCP</w:t>
      </w:r>
      <w:r>
        <w:rPr>
          <w:color w:val="333333"/>
          <w:sz w:val="21"/>
        </w:rPr>
        <w:t xml:space="preserve"> - Keyword volume, difficulty, backlink data</w:t>
      </w:r>
    </w:p>
    <w:p>
      <w:pPr>
        <w:pStyle w:val="ListNumber"/>
        <w:spacing w:after="40"/>
      </w:pPr>
      <w:r>
        <w:rPr>
          <w:b/>
          <w:color w:val="333333"/>
          <w:sz w:val="21"/>
        </w:rPr>
        <w:t>Playwright MCP</w:t>
      </w:r>
      <w:r>
        <w:rPr>
          <w:color w:val="333333"/>
          <w:sz w:val="21"/>
        </w:rPr>
        <w:t xml:space="preserve"> - JavaScript rendering, screenshots</w:t>
      </w:r>
    </w:p>
    <w:p/>
    <w:p/>
    <w:p/>
    <w:p>
      <w:pPr>
        <w:spacing w:before="200" w:after="80"/>
      </w:pPr>
      <w:r>
        <w:rPr>
          <w:b/>
          <w:color w:val="1B3A6B"/>
          <w:sz w:val="26"/>
        </w:rPr>
        <w:t>📊 What Each Tool Actually Does (Detailed)</w:t>
      </w:r>
    </w:p>
    <w:p/>
    <w:p>
      <w:pPr>
        <w:spacing w:before="160" w:after="60"/>
      </w:pPr>
      <w:r>
        <w:rPr>
          <w:b/>
          <w:color w:val="333333"/>
          <w:sz w:val="22"/>
        </w:rPr>
        <w:t>Keyword Research Tools</w:t>
      </w:r>
    </w:p>
    <w:p/>
    <w:p>
      <w:pPr>
        <w:spacing w:after="80"/>
      </w:pPr>
      <w:r>
        <w:rPr>
          <w:b/>
          <w:color w:val="333333"/>
          <w:sz w:val="21"/>
        </w:rPr>
        <w:t>1. competitor_gap.py</w:t>
      </w:r>
    </w:p>
    <w:p>
      <w:pPr>
        <w:pStyle w:val="ListBullet"/>
        <w:spacing w:after="40"/>
      </w:pPr>
      <w:r>
        <w:rPr>
          <w:b/>
          <w:color w:val="333333"/>
          <w:sz w:val="21"/>
        </w:rPr>
        <w:t>What it does:</w:t>
      </w:r>
      <w:r>
        <w:rPr>
          <w:color w:val="333333"/>
          <w:sz w:val="21"/>
        </w:rPr>
        <w:t xml:space="preserve"> Finds keywords your competitors rank for but you don't</w:t>
      </w:r>
    </w:p>
    <w:p>
      <w:pPr>
        <w:pStyle w:val="ListBullet"/>
        <w:spacing w:after="40"/>
      </w:pPr>
      <w:r>
        <w:rPr>
          <w:b/>
          <w:color w:val="333333"/>
          <w:sz w:val="21"/>
        </w:rPr>
        <w:t>How to use:</w:t>
      </w:r>
      <w:r>
        <w:rPr>
          <w:color w:val="333333"/>
          <w:sz w:val="21"/>
        </w:rPr>
        <w:t xml:space="preserve"> `python tools/competitor_gap.py --client "clientname" --output .tmp/gap.json`</w:t>
      </w:r>
    </w:p>
    <w:p>
      <w:pPr>
        <w:pStyle w:val="ListBullet"/>
        <w:spacing w:after="40"/>
      </w:pPr>
      <w:r>
        <w:rPr>
          <w:b/>
          <w:color w:val="333333"/>
          <w:sz w:val="21"/>
        </w:rPr>
        <w:t>Output:</w:t>
      </w:r>
      <w:r>
        <w:rPr>
          <w:color w:val="333333"/>
          <w:sz w:val="21"/>
        </w:rPr>
        <w:t xml:space="preserve"> JSON file with keywords, search volume, difficulty</w:t>
      </w:r>
    </w:p>
    <w:p>
      <w:pPr>
        <w:pStyle w:val="ListBullet"/>
        <w:spacing w:after="40"/>
      </w:pPr>
      <w:r>
        <w:rPr>
          <w:b/>
          <w:color w:val="333333"/>
          <w:sz w:val="21"/>
        </w:rPr>
        <w:t>Use case:</w:t>
      </w:r>
      <w:r>
        <w:rPr>
          <w:color w:val="333333"/>
          <w:sz w:val="21"/>
        </w:rPr>
        <w:t xml:space="preserve"> Find low-hanging fruit opportunities</w:t>
      </w:r>
    </w:p>
    <w:p/>
    <w:p>
      <w:pPr>
        <w:spacing w:after="80"/>
      </w:pPr>
      <w:r>
        <w:rPr>
          <w:b/>
          <w:color w:val="333333"/>
          <w:sz w:val="21"/>
        </w:rPr>
        <w:t>2. keyword_clusterer.py</w:t>
      </w:r>
    </w:p>
    <w:p>
      <w:pPr>
        <w:pStyle w:val="ListBullet"/>
        <w:spacing w:after="40"/>
      </w:pPr>
      <w:r>
        <w:rPr>
          <w:b/>
          <w:color w:val="333333"/>
          <w:sz w:val="21"/>
        </w:rPr>
        <w:t>What it does:</w:t>
      </w:r>
      <w:r>
        <w:rPr>
          <w:color w:val="333333"/>
          <w:sz w:val="21"/>
        </w:rPr>
        <w:t xml:space="preserve"> Groups 500+ random keywords into 10 semantic clusters using ML</w:t>
      </w:r>
    </w:p>
    <w:p>
      <w:pPr>
        <w:pStyle w:val="ListBullet"/>
        <w:spacing w:after="40"/>
      </w:pPr>
      <w:r>
        <w:rPr>
          <w:b/>
          <w:color w:val="333333"/>
          <w:sz w:val="21"/>
        </w:rPr>
        <w:t>How to use:</w:t>
      </w:r>
      <w:r>
        <w:rPr>
          <w:color w:val="333333"/>
          <w:sz w:val="21"/>
        </w:rPr>
        <w:t xml:space="preserve"> `python tools/keyword_clusterer.py --input keywords.txt --output clusters.json`</w:t>
      </w:r>
    </w:p>
    <w:p>
      <w:pPr>
        <w:pStyle w:val="ListBullet"/>
        <w:spacing w:after="40"/>
      </w:pPr>
      <w:r>
        <w:rPr>
          <w:b/>
          <w:color w:val="333333"/>
          <w:sz w:val="21"/>
        </w:rPr>
        <w:t>Technology:</w:t>
      </w:r>
      <w:r>
        <w:rPr>
          <w:color w:val="333333"/>
          <w:sz w:val="21"/>
        </w:rPr>
        <w:t xml:space="preserve"> sentence-transformers (AI), scikit-learn (ML clustering)</w:t>
      </w:r>
    </w:p>
    <w:p>
      <w:pPr>
        <w:pStyle w:val="ListBullet"/>
        <w:spacing w:after="40"/>
      </w:pPr>
      <w:r>
        <w:rPr>
          <w:b/>
          <w:color w:val="333333"/>
          <w:sz w:val="21"/>
        </w:rPr>
        <w:t>Output:</w:t>
      </w:r>
      <w:r>
        <w:rPr>
          <w:color w:val="333333"/>
          <w:sz w:val="21"/>
        </w:rPr>
        <w:t xml:space="preserve"> Organized topic groups (e.g., "CRM Pricing", "CRM Features", "CRM Integrations")</w:t>
      </w:r>
    </w:p>
    <w:p>
      <w:pPr>
        <w:pStyle w:val="ListBullet"/>
        <w:spacing w:after="40"/>
      </w:pPr>
      <w:r>
        <w:rPr>
          <w:b/>
          <w:color w:val="333333"/>
          <w:sz w:val="21"/>
        </w:rPr>
        <w:t>Use case:</w:t>
      </w:r>
      <w:r>
        <w:rPr>
          <w:color w:val="333333"/>
          <w:sz w:val="21"/>
        </w:rPr>
        <w:t xml:space="preserve"> Build content strategy from keyword research</w:t>
      </w:r>
    </w:p>
    <w:p/>
    <w:p>
      <w:pPr>
        <w:spacing w:after="80"/>
      </w:pPr>
      <w:r>
        <w:rPr>
          <w:b/>
          <w:color w:val="333333"/>
          <w:sz w:val="21"/>
        </w:rPr>
        <w:t>3. serp_scraper.py</w:t>
      </w:r>
    </w:p>
    <w:p>
      <w:pPr>
        <w:pStyle w:val="ListBullet"/>
        <w:spacing w:after="40"/>
      </w:pPr>
      <w:r>
        <w:rPr>
          <w:b/>
          <w:color w:val="333333"/>
          <w:sz w:val="21"/>
        </w:rPr>
        <w:t>What it does:</w:t>
      </w:r>
      <w:r>
        <w:rPr>
          <w:color w:val="333333"/>
          <w:sz w:val="21"/>
        </w:rPr>
        <w:t xml:space="preserve"> Scrapes Google search results, autocomplete, trends</w:t>
      </w:r>
    </w:p>
    <w:p>
      <w:pPr>
        <w:pStyle w:val="ListBullet"/>
        <w:spacing w:after="40"/>
      </w:pPr>
      <w:r>
        <w:rPr>
          <w:b/>
          <w:color w:val="333333"/>
          <w:sz w:val="21"/>
        </w:rPr>
        <w:t>Modes:</w:t>
      </w:r>
    </w:p>
    <w:p>
      <w:pPr>
        <w:pStyle w:val="ListBullet"/>
        <w:spacing w:after="40"/>
      </w:pPr>
      <w:r>
        <w:rPr>
          <w:color w:val="333333"/>
          <w:sz w:val="21"/>
        </w:rPr>
        <w:t>`autosuggest` - Get Google autocomplete suggestions</w:t>
      </w:r>
    </w:p>
    <w:p>
      <w:pPr>
        <w:pStyle w:val="ListBullet"/>
        <w:spacing w:after="40"/>
      </w:pPr>
      <w:r>
        <w:rPr>
          <w:color w:val="333333"/>
          <w:sz w:val="21"/>
        </w:rPr>
        <w:t>`serp_top10` - Scrape top 10 ranking pages</w:t>
      </w:r>
    </w:p>
    <w:p>
      <w:pPr>
        <w:pStyle w:val="ListBullet"/>
        <w:spacing w:after="40"/>
      </w:pPr>
      <w:r>
        <w:rPr>
          <w:color w:val="333333"/>
          <w:sz w:val="21"/>
        </w:rPr>
        <w:t>`trends` - Get trending keywords</w:t>
      </w:r>
    </w:p>
    <w:p>
      <w:pPr>
        <w:pStyle w:val="ListBullet"/>
        <w:spacing w:after="40"/>
      </w:pPr>
      <w:r>
        <w:rPr>
          <w:color w:val="333333"/>
          <w:sz w:val="21"/>
        </w:rPr>
        <w:t>`competitor_gap` - Compare domains</w:t>
      </w:r>
    </w:p>
    <w:p>
      <w:pPr>
        <w:pStyle w:val="ListBullet"/>
        <w:spacing w:after="40"/>
      </w:pPr>
      <w:r>
        <w:rPr>
          <w:b/>
          <w:color w:val="333333"/>
          <w:sz w:val="21"/>
        </w:rPr>
        <w:t>How to use:</w:t>
      </w:r>
      <w:r>
        <w:rPr>
          <w:color w:val="333333"/>
          <w:sz w:val="21"/>
        </w:rPr>
        <w:t xml:space="preserve"> `python tools/serp_scraper.py --mode autosuggest --keyword "CRM software" --output .tmp/suggest.json`</w:t>
      </w:r>
    </w:p>
    <w:p>
      <w:pPr>
        <w:pStyle w:val="ListBullet"/>
        <w:spacing w:after="40"/>
      </w:pPr>
      <w:r>
        <w:rPr>
          <w:b/>
          <w:color w:val="333333"/>
          <w:sz w:val="21"/>
        </w:rPr>
        <w:t>Output:</w:t>
      </w:r>
      <w:r>
        <w:rPr>
          <w:color w:val="333333"/>
          <w:sz w:val="21"/>
        </w:rPr>
        <w:t xml:space="preserve"> Structured JSON with titles, URLs, snippets</w:t>
      </w:r>
    </w:p>
    <w:p>
      <w:pPr>
        <w:pStyle w:val="ListBullet"/>
        <w:spacing w:after="40"/>
      </w:pPr>
      <w:r>
        <w:rPr>
          <w:b/>
          <w:color w:val="333333"/>
          <w:sz w:val="21"/>
        </w:rPr>
        <w:t>Rate limit:</w:t>
      </w:r>
      <w:r>
        <w:rPr>
          <w:color w:val="333333"/>
          <w:sz w:val="21"/>
        </w:rPr>
        <w:t xml:space="preserve"> Auto-handles with delays</w:t>
      </w:r>
    </w:p>
    <w:p/>
    <w:p>
      <w:pPr>
        <w:spacing w:after="80"/>
      </w:pPr>
      <w:r>
        <w:rPr>
          <w:b/>
          <w:color w:val="333333"/>
          <w:sz w:val="21"/>
        </w:rPr>
        <w:t>4. nlp_analyzer.py</w:t>
      </w:r>
    </w:p>
    <w:p>
      <w:pPr>
        <w:pStyle w:val="ListBullet"/>
        <w:spacing w:after="40"/>
      </w:pPr>
      <w:r>
        <w:rPr>
          <w:b/>
          <w:color w:val="333333"/>
          <w:sz w:val="21"/>
        </w:rPr>
        <w:t>What it does:</w:t>
      </w:r>
      <w:r>
        <w:rPr>
          <w:color w:val="333333"/>
          <w:sz w:val="21"/>
        </w:rPr>
        <w:t xml:space="preserve"> NLP analysis of content for semantic optimization</w:t>
      </w:r>
    </w:p>
    <w:p>
      <w:pPr>
        <w:pStyle w:val="ListBullet"/>
        <w:spacing w:after="40"/>
      </w:pPr>
      <w:r>
        <w:rPr>
          <w:b/>
          <w:color w:val="333333"/>
          <w:sz w:val="21"/>
        </w:rPr>
        <w:t>Features:</w:t>
      </w:r>
    </w:p>
    <w:p>
      <w:pPr>
        <w:pStyle w:val="ListBullet"/>
        <w:spacing w:after="40"/>
      </w:pPr>
      <w:r>
        <w:rPr>
          <w:color w:val="333333"/>
          <w:sz w:val="21"/>
        </w:rPr>
        <w:t>Extract entities (people, places, organizations)</w:t>
      </w:r>
    </w:p>
    <w:p>
      <w:pPr>
        <w:pStyle w:val="ListBullet"/>
        <w:spacing w:after="40"/>
      </w:pPr>
      <w:r>
        <w:rPr>
          <w:color w:val="333333"/>
          <w:sz w:val="21"/>
        </w:rPr>
        <w:t>Topic modeling</w:t>
      </w:r>
    </w:p>
    <w:p>
      <w:pPr>
        <w:pStyle w:val="ListBullet"/>
        <w:spacing w:after="40"/>
      </w:pPr>
      <w:r>
        <w:rPr>
          <w:color w:val="333333"/>
          <w:sz w:val="21"/>
        </w:rPr>
        <w:t>Keyword density analysis</w:t>
      </w:r>
    </w:p>
    <w:p>
      <w:pPr>
        <w:pStyle w:val="ListBullet"/>
        <w:spacing w:after="40"/>
      </w:pPr>
      <w:r>
        <w:rPr>
          <w:color w:val="333333"/>
          <w:sz w:val="21"/>
        </w:rPr>
        <w:t>Content gap detection vs competitors</w:t>
      </w:r>
    </w:p>
    <w:p>
      <w:pPr>
        <w:pStyle w:val="ListBullet"/>
        <w:spacing w:after="40"/>
      </w:pPr>
      <w:r>
        <w:rPr>
          <w:b/>
          <w:color w:val="333333"/>
          <w:sz w:val="21"/>
        </w:rPr>
        <w:t>How to use:</w:t>
      </w:r>
      <w:r>
        <w:rPr>
          <w:color w:val="333333"/>
          <w:sz w:val="21"/>
        </w:rPr>
        <w:t xml:space="preserve"> `python tools/nlp_analyzer.py --mode gap --serp-data .tmp/serp.json`</w:t>
      </w:r>
    </w:p>
    <w:p>
      <w:pPr>
        <w:pStyle w:val="ListBullet"/>
        <w:spacing w:after="40"/>
      </w:pPr>
      <w:r>
        <w:rPr>
          <w:b/>
          <w:color w:val="333333"/>
          <w:sz w:val="21"/>
        </w:rPr>
        <w:t>Use case:</w:t>
      </w:r>
      <w:r>
        <w:rPr>
          <w:color w:val="333333"/>
          <w:sz w:val="21"/>
        </w:rPr>
        <w:t xml:space="preserve"> Find topics competitors cover that you don't</w:t>
      </w:r>
    </w:p>
    <w:p/>
    <w:p/>
    <w:p/>
    <w:p>
      <w:pPr>
        <w:spacing w:before="160" w:after="60"/>
      </w:pPr>
      <w:r>
        <w:rPr>
          <w:b/>
          <w:color w:val="333333"/>
          <w:sz w:val="22"/>
        </w:rPr>
        <w:t>Content Optimization Tools</w:t>
      </w:r>
    </w:p>
    <w:p/>
    <w:p>
      <w:pPr>
        <w:spacing w:after="80"/>
      </w:pPr>
      <w:r>
        <w:rPr>
          <w:b/>
          <w:color w:val="333333"/>
          <w:sz w:val="21"/>
        </w:rPr>
        <w:t>5. aeo_grader.py</w:t>
      </w:r>
      <w:r>
        <w:rPr>
          <w:color w:val="333333"/>
          <w:sz w:val="21"/>
        </w:rPr>
        <w:t xml:space="preserve"> ⭐ UPDATED 2026</w:t>
      </w:r>
    </w:p>
    <w:p>
      <w:pPr>
        <w:pStyle w:val="ListBullet"/>
        <w:spacing w:after="40"/>
      </w:pPr>
      <w:r>
        <w:rPr>
          <w:b/>
          <w:color w:val="333333"/>
          <w:sz w:val="21"/>
        </w:rPr>
        <w:t>What it does:</w:t>
      </w:r>
      <w:r>
        <w:rPr>
          <w:color w:val="333333"/>
          <w:sz w:val="21"/>
        </w:rPr>
        <w:t xml:space="preserve"> Scores content for AI search engine citability (0-100) with platform-specific scoring</w:t>
      </w:r>
    </w:p>
    <w:p>
      <w:pPr>
        <w:pStyle w:val="ListBullet"/>
        <w:spacing w:after="40"/>
      </w:pPr>
      <w:r>
        <w:rPr>
          <w:b/>
          <w:color w:val="333333"/>
          <w:sz w:val="21"/>
        </w:rPr>
        <w:t>Checks for:</w:t>
      </w:r>
    </w:p>
    <w:p>
      <w:pPr>
        <w:pStyle w:val="ListBullet"/>
        <w:spacing w:after="40"/>
      </w:pPr>
      <w:r>
        <w:rPr>
          <w:color w:val="333333"/>
          <w:sz w:val="21"/>
        </w:rPr>
        <w:t>Numbered lists (AI engines prefer listicles)</w:t>
      </w:r>
    </w:p>
    <w:p>
      <w:pPr>
        <w:pStyle w:val="ListBullet"/>
        <w:spacing w:after="40"/>
      </w:pPr>
      <w:r>
        <w:rPr>
          <w:color w:val="333333"/>
          <w:sz w:val="21"/>
        </w:rPr>
        <w:t>FAQ schema</w:t>
      </w:r>
    </w:p>
    <w:p>
      <w:pPr>
        <w:pStyle w:val="ListBullet"/>
        <w:spacing w:after="40"/>
      </w:pPr>
      <w:r>
        <w:rPr>
          <w:color w:val="333333"/>
          <w:sz w:val="21"/>
        </w:rPr>
        <w:t>Concise answer blocks (50-75 words)</w:t>
      </w:r>
    </w:p>
    <w:p>
      <w:pPr>
        <w:pStyle w:val="ListBullet"/>
        <w:spacing w:after="40"/>
      </w:pPr>
      <w:r>
        <w:rPr>
          <w:color w:val="333333"/>
          <w:sz w:val="21"/>
        </w:rPr>
        <w:t>Structured tables</w:t>
      </w:r>
    </w:p>
    <w:p>
      <w:pPr>
        <w:pStyle w:val="ListBullet"/>
        <w:spacing w:after="40"/>
      </w:pPr>
      <w:r>
        <w:rPr>
          <w:color w:val="333333"/>
          <w:sz w:val="21"/>
        </w:rPr>
        <w:t>Data citations with sources</w:t>
      </w:r>
    </w:p>
    <w:p>
      <w:pPr>
        <w:pStyle w:val="ListBullet"/>
        <w:spacing w:after="40"/>
      </w:pPr>
      <w:r>
        <w:rPr>
          <w:color w:val="333333"/>
          <w:sz w:val="21"/>
        </w:rPr>
        <w:t>Clear H2/H3 headings</w:t>
      </w:r>
    </w:p>
    <w:p>
      <w:pPr>
        <w:pStyle w:val="ListBullet"/>
        <w:spacing w:after="40"/>
      </w:pPr>
      <w:r>
        <w:rPr>
          <w:color w:val="333333"/>
          <w:sz w:val="21"/>
        </w:rPr>
        <w:t>Freshness signals (2024-2026 dates)</w:t>
      </w:r>
    </w:p>
    <w:p>
      <w:pPr>
        <w:pStyle w:val="ListBullet"/>
        <w:spacing w:after="40"/>
      </w:pPr>
      <w:r>
        <w:rPr>
          <w:color w:val="333333"/>
          <w:sz w:val="21"/>
        </w:rPr>
        <w:t>Multimedia (images/videos)</w:t>
      </w:r>
    </w:p>
    <w:p>
      <w:pPr>
        <w:pStyle w:val="ListBullet"/>
        <w:spacing w:after="40"/>
      </w:pPr>
      <w:r>
        <w:rPr>
          <w:b/>
          <w:color w:val="333333"/>
          <w:sz w:val="21"/>
        </w:rPr>
        <w:t>Platform-specific scores (NEW):</w:t>
      </w:r>
    </w:p>
    <w:p>
      <w:pPr>
        <w:pStyle w:val="ListBullet"/>
        <w:spacing w:after="40"/>
      </w:pPr>
      <w:r>
        <w:rPr>
          <w:b/>
          <w:color w:val="333333"/>
          <w:sz w:val="21"/>
        </w:rPr>
        <w:t>ChatGPT (70% market):</w:t>
      </w:r>
      <w:r>
        <w:rPr>
          <w:color w:val="333333"/>
          <w:sz w:val="21"/>
        </w:rPr>
        <w:t xml:space="preserve"> Freshness +10, Citations +15, Answer blocks +10</w:t>
      </w:r>
    </w:p>
    <w:p>
      <w:pPr>
        <w:pStyle w:val="ListBullet"/>
        <w:spacing w:after="40"/>
      </w:pPr>
      <w:r>
        <w:rPr>
          <w:b/>
          <w:color w:val="333333"/>
          <w:sz w:val="21"/>
        </w:rPr>
        <w:t>Perplexity (citation-heavy):</w:t>
      </w:r>
      <w:r>
        <w:rPr>
          <w:color w:val="333333"/>
          <w:sz w:val="21"/>
        </w:rPr>
        <w:t xml:space="preserve"> Freshness +20 (CRITICAL), Citations +20, Numbered format +10</w:t>
      </w:r>
    </w:p>
    <w:p>
      <w:pPr>
        <w:pStyle w:val="ListBullet"/>
        <w:spacing w:after="40"/>
      </w:pPr>
      <w:r>
        <w:rPr>
          <w:b/>
          <w:color w:val="333333"/>
          <w:sz w:val="21"/>
        </w:rPr>
        <w:t>Gemini (Knowledge Graph):</w:t>
      </w:r>
      <w:r>
        <w:rPr>
          <w:color w:val="333333"/>
          <w:sz w:val="21"/>
        </w:rPr>
        <w:t xml:space="preserve"> Schema +20 (CRITICAL), Headings +10, Tables +10</w:t>
      </w:r>
    </w:p>
    <w:p>
      <w:pPr>
        <w:pStyle w:val="ListBullet"/>
        <w:spacing w:after="40"/>
      </w:pPr>
      <w:r>
        <w:rPr>
          <w:b/>
          <w:color w:val="333333"/>
          <w:sz w:val="21"/>
        </w:rPr>
        <w:t>Smart recommendations (NEW):</w:t>
      </w:r>
      <w:r>
        <w:rPr>
          <w:color w:val="333333"/>
          <w:sz w:val="21"/>
        </w:rPr>
        <w:t xml:space="preserve"> Identifies lowest-scoring platform as priority</w:t>
      </w:r>
    </w:p>
    <w:p>
      <w:pPr>
        <w:pStyle w:val="ListBullet"/>
        <w:spacing w:after="40"/>
      </w:pPr>
      <w:r>
        <w:rPr>
          <w:b/>
          <w:color w:val="333333"/>
          <w:sz w:val="21"/>
        </w:rPr>
        <w:t>How to use:</w:t>
      </w:r>
      <w:r>
        <w:rPr>
          <w:color w:val="333333"/>
          <w:sz w:val="21"/>
        </w:rPr>
        <w:t xml:space="preserve"> `python tools/aeo_grader.py --url https://client.com/article --output .tmp/aeo.json`</w:t>
      </w:r>
    </w:p>
    <w:p>
      <w:pPr>
        <w:pStyle w:val="ListBullet"/>
        <w:spacing w:after="40"/>
      </w:pPr>
      <w:r>
        <w:rPr>
          <w:b/>
          <w:color w:val="333333"/>
          <w:sz w:val="21"/>
        </w:rPr>
        <w:t>Output:</w:t>
      </w:r>
      <w:r>
        <w:rPr>
          <w:color w:val="333333"/>
          <w:sz w:val="21"/>
        </w:rPr>
        <w:t xml:space="preserve"> Overall score + ChatGPT/Perplexity/Gemini scores + optimization priority recommendation</w:t>
      </w:r>
    </w:p>
    <w:p>
      <w:pPr>
        <w:pStyle w:val="ListBullet"/>
        <w:spacing w:after="40"/>
      </w:pPr>
      <w:r>
        <w:rPr>
          <w:b/>
          <w:color w:val="333333"/>
          <w:sz w:val="21"/>
        </w:rPr>
        <w:t>Business value:</w:t>
      </w:r>
      <w:r>
        <w:rPr>
          <w:color w:val="333333"/>
          <w:sz w:val="21"/>
        </w:rPr>
        <w:t xml:space="preserve"> Content scoring 70+ gets cited 3x more often. Perplexity cites &lt;90 day content 2.75x more (46.7% citation rate)</w:t>
      </w:r>
    </w:p>
    <w:p/>
    <w:p>
      <w:pPr>
        <w:spacing w:after="80"/>
      </w:pPr>
      <w:r>
        <w:rPr>
          <w:b/>
          <w:color w:val="333333"/>
          <w:sz w:val="21"/>
        </w:rPr>
        <w:t>6. citability_scorer.py</w:t>
      </w:r>
    </w:p>
    <w:p>
      <w:pPr>
        <w:pStyle w:val="ListBullet"/>
        <w:spacing w:after="40"/>
      </w:pPr>
      <w:r>
        <w:rPr>
          <w:b/>
          <w:color w:val="333333"/>
          <w:sz w:val="21"/>
        </w:rPr>
        <w:t>What it does:</w:t>
      </w:r>
      <w:r>
        <w:rPr>
          <w:color w:val="333333"/>
          <w:sz w:val="21"/>
        </w:rPr>
        <w:t xml:space="preserve"> Alternative AEO scoring with different algorithm</w:t>
      </w:r>
    </w:p>
    <w:p>
      <w:pPr>
        <w:pStyle w:val="ListBullet"/>
        <w:spacing w:after="40"/>
      </w:pPr>
      <w:r>
        <w:rPr>
          <w:b/>
          <w:color w:val="333333"/>
          <w:sz w:val="21"/>
        </w:rPr>
        <w:t>Focus:</w:t>
      </w:r>
      <w:r>
        <w:rPr>
          <w:color w:val="333333"/>
          <w:sz w:val="21"/>
        </w:rPr>
        <w:t xml:space="preserve"> Citation-friendly formatting, data provenance</w:t>
      </w:r>
    </w:p>
    <w:p>
      <w:pPr>
        <w:pStyle w:val="ListBullet"/>
        <w:spacing w:after="40"/>
      </w:pPr>
      <w:r>
        <w:rPr>
          <w:b/>
          <w:color w:val="333333"/>
          <w:sz w:val="21"/>
        </w:rPr>
        <w:t>Use case:</w:t>
      </w:r>
      <w:r>
        <w:rPr>
          <w:color w:val="333333"/>
          <w:sz w:val="21"/>
        </w:rPr>
        <w:t xml:space="preserve"> Second opinion on content optimization</w:t>
      </w:r>
    </w:p>
    <w:p/>
    <w:p>
      <w:pPr>
        <w:spacing w:after="80"/>
      </w:pPr>
      <w:r>
        <w:rPr>
          <w:b/>
          <w:color w:val="333333"/>
          <w:sz w:val="21"/>
        </w:rPr>
        <w:t>7. llmstxt_generator.py</w:t>
      </w:r>
    </w:p>
    <w:p>
      <w:pPr>
        <w:pStyle w:val="ListBullet"/>
        <w:spacing w:after="40"/>
      </w:pPr>
      <w:r>
        <w:rPr>
          <w:b/>
          <w:color w:val="333333"/>
          <w:sz w:val="21"/>
        </w:rPr>
        <w:t>What it does:</w:t>
      </w:r>
      <w:r>
        <w:rPr>
          <w:color w:val="333333"/>
          <w:sz w:val="21"/>
        </w:rPr>
        <w:t xml:space="preserve"> Generates `llms.txt` file for AI crawler guidance</w:t>
      </w:r>
    </w:p>
    <w:p>
      <w:pPr>
        <w:pStyle w:val="ListBullet"/>
        <w:spacing w:after="40"/>
      </w:pPr>
      <w:r>
        <w:rPr>
          <w:b/>
          <w:color w:val="333333"/>
          <w:sz w:val="21"/>
        </w:rPr>
        <w:t>Purpose:</w:t>
      </w:r>
      <w:r>
        <w:rPr>
          <w:color w:val="333333"/>
          <w:sz w:val="21"/>
        </w:rPr>
        <w:t xml:space="preserve"> Tell AI search engines what content to prioritize</w:t>
      </w:r>
    </w:p>
    <w:p>
      <w:pPr>
        <w:pStyle w:val="ListBullet"/>
        <w:spacing w:after="40"/>
      </w:pPr>
      <w:r>
        <w:rPr>
          <w:b/>
          <w:color w:val="333333"/>
          <w:sz w:val="21"/>
        </w:rPr>
        <w:t>Format:</w:t>
      </w:r>
      <w:r>
        <w:rPr>
          <w:color w:val="333333"/>
          <w:sz w:val="21"/>
        </w:rPr>
        <w:t xml:space="preserve"> Markdown file with page hierarchy</w:t>
      </w:r>
    </w:p>
    <w:p>
      <w:pPr>
        <w:pStyle w:val="ListBullet"/>
        <w:spacing w:after="40"/>
      </w:pPr>
      <w:r>
        <w:rPr>
          <w:b/>
          <w:color w:val="333333"/>
          <w:sz w:val="21"/>
        </w:rPr>
        <w:t>How to use:</w:t>
      </w:r>
      <w:r>
        <w:rPr>
          <w:color w:val="333333"/>
          <w:sz w:val="21"/>
        </w:rPr>
        <w:t xml:space="preserve"> `python tools/llmstxt_generator.py --url https://client.com --output clients/client/llms.txt`</w:t>
      </w:r>
    </w:p>
    <w:p>
      <w:pPr>
        <w:pStyle w:val="ListBullet"/>
        <w:spacing w:after="40"/>
      </w:pPr>
      <w:r>
        <w:rPr>
          <w:b/>
          <w:color w:val="333333"/>
          <w:sz w:val="21"/>
        </w:rPr>
        <w:t>New standard:</w:t>
      </w:r>
      <w:r>
        <w:rPr>
          <w:color w:val="333333"/>
          <w:sz w:val="21"/>
        </w:rPr>
        <w:t xml:space="preserve"> Adopted by OpenAI, Anthropic for AI training</w:t>
      </w:r>
    </w:p>
    <w:p/>
    <w:p/>
    <w:p/>
    <w:p>
      <w:pPr>
        <w:spacing w:before="160" w:after="60"/>
      </w:pPr>
      <w:r>
        <w:rPr>
          <w:b/>
          <w:color w:val="333333"/>
          <w:sz w:val="22"/>
        </w:rPr>
        <w:t>Technical SEO Tools</w:t>
      </w:r>
    </w:p>
    <w:p/>
    <w:p>
      <w:pPr>
        <w:spacing w:after="80"/>
      </w:pPr>
      <w:r>
        <w:rPr>
          <w:b/>
          <w:color w:val="333333"/>
          <w:sz w:val="21"/>
        </w:rPr>
        <w:t>8. seo_crawler.py</w:t>
      </w:r>
    </w:p>
    <w:p>
      <w:pPr>
        <w:pStyle w:val="ListBullet"/>
        <w:spacing w:after="40"/>
      </w:pPr>
      <w:r>
        <w:rPr>
          <w:b/>
          <w:color w:val="333333"/>
          <w:sz w:val="21"/>
        </w:rPr>
        <w:t>What it does:</w:t>
      </w:r>
      <w:r>
        <w:rPr>
          <w:color w:val="333333"/>
          <w:sz w:val="21"/>
        </w:rPr>
        <w:t xml:space="preserve"> Full website crawl with JavaScript rendering</w:t>
      </w:r>
    </w:p>
    <w:p>
      <w:pPr>
        <w:pStyle w:val="ListBullet"/>
        <w:spacing w:after="40"/>
      </w:pPr>
      <w:r>
        <w:rPr>
          <w:b/>
          <w:color w:val="333333"/>
          <w:sz w:val="21"/>
        </w:rPr>
        <w:t>Crawls up to:</w:t>
      </w:r>
      <w:r>
        <w:rPr>
          <w:color w:val="333333"/>
          <w:sz w:val="21"/>
        </w:rPr>
        <w:t xml:space="preserve"> 500 pages (configurable)</w:t>
      </w:r>
    </w:p>
    <w:p>
      <w:pPr>
        <w:pStyle w:val="ListBullet"/>
        <w:spacing w:after="40"/>
      </w:pPr>
      <w:r>
        <w:rPr>
          <w:b/>
          <w:color w:val="333333"/>
          <w:sz w:val="21"/>
        </w:rPr>
        <w:t>Finds:</w:t>
      </w:r>
    </w:p>
    <w:p>
      <w:pPr>
        <w:pStyle w:val="ListBullet"/>
        <w:spacing w:after="40"/>
      </w:pPr>
      <w:r>
        <w:rPr>
          <w:color w:val="333333"/>
          <w:sz w:val="21"/>
        </w:rPr>
        <w:t>404 errors</w:t>
      </w:r>
    </w:p>
    <w:p>
      <w:pPr>
        <w:pStyle w:val="ListBullet"/>
        <w:spacing w:after="40"/>
      </w:pPr>
      <w:r>
        <w:rPr>
          <w:color w:val="333333"/>
          <w:sz w:val="21"/>
        </w:rPr>
        <w:t>Redirect chains (301 → 301 → 200)</w:t>
      </w:r>
    </w:p>
    <w:p>
      <w:pPr>
        <w:pStyle w:val="ListBullet"/>
        <w:spacing w:after="40"/>
      </w:pPr>
      <w:r>
        <w:rPr>
          <w:color w:val="333333"/>
          <w:sz w:val="21"/>
        </w:rPr>
        <w:t>Missing canonical tags</w:t>
      </w:r>
    </w:p>
    <w:p>
      <w:pPr>
        <w:pStyle w:val="ListBullet"/>
        <w:spacing w:after="40"/>
      </w:pPr>
      <w:r>
        <w:rPr>
          <w:color w:val="333333"/>
          <w:sz w:val="21"/>
        </w:rPr>
        <w:t>Duplicate content</w:t>
      </w:r>
    </w:p>
    <w:p>
      <w:pPr>
        <w:pStyle w:val="ListBullet"/>
        <w:spacing w:after="40"/>
      </w:pPr>
      <w:r>
        <w:rPr>
          <w:color w:val="333333"/>
          <w:sz w:val="21"/>
        </w:rPr>
        <w:t>Orphan pages (no internal links)</w:t>
      </w:r>
    </w:p>
    <w:p>
      <w:pPr>
        <w:pStyle w:val="ListBullet"/>
        <w:spacing w:after="40"/>
      </w:pPr>
      <w:r>
        <w:rPr>
          <w:color w:val="333333"/>
          <w:sz w:val="21"/>
        </w:rPr>
        <w:t>Broken internal links</w:t>
      </w:r>
    </w:p>
    <w:p>
      <w:pPr>
        <w:pStyle w:val="ListBullet"/>
        <w:spacing w:after="40"/>
      </w:pPr>
      <w:r>
        <w:rPr>
          <w:color w:val="333333"/>
          <w:sz w:val="21"/>
        </w:rPr>
        <w:t>Missing alt tags</w:t>
      </w:r>
    </w:p>
    <w:p>
      <w:pPr>
        <w:pStyle w:val="ListBullet"/>
        <w:spacing w:after="40"/>
      </w:pPr>
      <w:r>
        <w:rPr>
          <w:color w:val="333333"/>
          <w:sz w:val="21"/>
        </w:rPr>
        <w:t>Schema markup (validates JSON-LD)</w:t>
      </w:r>
    </w:p>
    <w:p>
      <w:pPr>
        <w:pStyle w:val="ListBullet"/>
        <w:spacing w:after="40"/>
      </w:pPr>
      <w:r>
        <w:rPr>
          <w:color w:val="333333"/>
          <w:sz w:val="21"/>
        </w:rPr>
        <w:t>Page load times</w:t>
      </w:r>
    </w:p>
    <w:p>
      <w:pPr>
        <w:pStyle w:val="ListBullet"/>
        <w:spacing w:after="40"/>
      </w:pPr>
      <w:r>
        <w:rPr>
          <w:color w:val="333333"/>
          <w:sz w:val="21"/>
        </w:rPr>
        <w:t>Internal link structure</w:t>
      </w:r>
    </w:p>
    <w:p>
      <w:pPr>
        <w:pStyle w:val="ListBullet"/>
        <w:spacing w:after="40"/>
      </w:pPr>
      <w:r>
        <w:rPr>
          <w:b/>
          <w:color w:val="333333"/>
          <w:sz w:val="21"/>
        </w:rPr>
        <w:t>Technology:</w:t>
      </w:r>
      <w:r>
        <w:rPr>
          <w:color w:val="333333"/>
          <w:sz w:val="21"/>
        </w:rPr>
        <w:t xml:space="preserve"> Playwright (headless Chrome)</w:t>
      </w:r>
    </w:p>
    <w:p>
      <w:pPr>
        <w:pStyle w:val="ListBullet"/>
        <w:spacing w:after="40"/>
      </w:pPr>
      <w:r>
        <w:rPr>
          <w:b/>
          <w:color w:val="333333"/>
          <w:sz w:val="21"/>
        </w:rPr>
        <w:t>How to use:</w:t>
      </w:r>
      <w:r>
        <w:rPr>
          <w:color w:val="333333"/>
          <w:sz w:val="21"/>
        </w:rPr>
        <w:t xml:space="preserve"> `python tools/seo_crawler.py --url https://client.com --max-pages 100 --output .tmp/crawl.json`</w:t>
      </w:r>
    </w:p>
    <w:p>
      <w:pPr>
        <w:pStyle w:val="ListBullet"/>
        <w:spacing w:after="40"/>
      </w:pPr>
      <w:r>
        <w:rPr>
          <w:b/>
          <w:color w:val="333333"/>
          <w:sz w:val="21"/>
        </w:rPr>
        <w:t>Output:</w:t>
      </w:r>
      <w:r>
        <w:rPr>
          <w:color w:val="333333"/>
          <w:sz w:val="21"/>
        </w:rPr>
        <w:t xml:space="preserve"> JSON with full site structure</w:t>
      </w:r>
    </w:p>
    <w:p>
      <w:pPr>
        <w:pStyle w:val="ListBullet"/>
        <w:spacing w:after="40"/>
      </w:pPr>
      <w:r>
        <w:rPr>
          <w:b/>
          <w:color w:val="333333"/>
          <w:sz w:val="21"/>
        </w:rPr>
        <w:t>Time:</w:t>
      </w:r>
      <w:r>
        <w:rPr>
          <w:color w:val="333333"/>
          <w:sz w:val="21"/>
        </w:rPr>
        <w:t xml:space="preserve"> ~30 seconds per page</w:t>
      </w:r>
    </w:p>
    <w:p/>
    <w:p>
      <w:pPr>
        <w:spacing w:after="80"/>
      </w:pPr>
      <w:r>
        <w:rPr>
          <w:b/>
          <w:color w:val="333333"/>
          <w:sz w:val="21"/>
        </w:rPr>
        <w:t>9. lighthouse_audit.py</w:t>
      </w:r>
    </w:p>
    <w:p>
      <w:pPr>
        <w:pStyle w:val="ListBullet"/>
        <w:spacing w:after="40"/>
      </w:pPr>
      <w:r>
        <w:rPr>
          <w:b/>
          <w:color w:val="333333"/>
          <w:sz w:val="21"/>
        </w:rPr>
        <w:t>What it does:</w:t>
      </w:r>
      <w:r>
        <w:rPr>
          <w:color w:val="333333"/>
          <w:sz w:val="21"/>
        </w:rPr>
        <w:t xml:space="preserve"> Google Lighthouse audit (Core Web Vitals)</w:t>
      </w:r>
    </w:p>
    <w:p>
      <w:pPr>
        <w:pStyle w:val="ListBullet"/>
        <w:spacing w:after="40"/>
      </w:pPr>
      <w:r>
        <w:rPr>
          <w:b/>
          <w:color w:val="333333"/>
          <w:sz w:val="21"/>
        </w:rPr>
        <w:t>Metrics:</w:t>
      </w:r>
    </w:p>
    <w:p>
      <w:pPr>
        <w:pStyle w:val="ListBullet"/>
        <w:spacing w:after="40"/>
      </w:pPr>
      <w:r>
        <w:rPr>
          <w:color w:val="333333"/>
          <w:sz w:val="21"/>
        </w:rPr>
        <w:t>LCP (Largest Contentful Paint) - target &lt;2.5s</w:t>
      </w:r>
    </w:p>
    <w:p>
      <w:pPr>
        <w:pStyle w:val="ListBullet"/>
        <w:spacing w:after="40"/>
      </w:pPr>
      <w:r>
        <w:rPr>
          <w:color w:val="333333"/>
          <w:sz w:val="21"/>
        </w:rPr>
        <w:t>INP (Interaction to Next Paint) - target &lt;200ms</w:t>
      </w:r>
    </w:p>
    <w:p>
      <w:pPr>
        <w:pStyle w:val="ListBullet"/>
        <w:spacing w:after="40"/>
      </w:pPr>
      <w:r>
        <w:rPr>
          <w:color w:val="333333"/>
          <w:sz w:val="21"/>
        </w:rPr>
        <w:t>CLS (Cumulative Layout Shift) - target &lt;0.1</w:t>
      </w:r>
    </w:p>
    <w:p>
      <w:pPr>
        <w:pStyle w:val="ListBullet"/>
        <w:spacing w:after="40"/>
      </w:pPr>
      <w:r>
        <w:rPr>
          <w:color w:val="333333"/>
          <w:sz w:val="21"/>
        </w:rPr>
        <w:t>Performance score (0-100)</w:t>
      </w:r>
    </w:p>
    <w:p>
      <w:pPr>
        <w:pStyle w:val="ListBullet"/>
        <w:spacing w:after="40"/>
      </w:pPr>
      <w:r>
        <w:rPr>
          <w:color w:val="333333"/>
          <w:sz w:val="21"/>
        </w:rPr>
        <w:t>Accessibility score</w:t>
      </w:r>
    </w:p>
    <w:p>
      <w:pPr>
        <w:pStyle w:val="ListBullet"/>
        <w:spacing w:after="40"/>
      </w:pPr>
      <w:r>
        <w:rPr>
          <w:color w:val="333333"/>
          <w:sz w:val="21"/>
        </w:rPr>
        <w:t>Best practices score</w:t>
      </w:r>
    </w:p>
    <w:p>
      <w:pPr>
        <w:pStyle w:val="ListBullet"/>
        <w:spacing w:after="40"/>
      </w:pPr>
      <w:r>
        <w:rPr>
          <w:color w:val="333333"/>
          <w:sz w:val="21"/>
        </w:rPr>
        <w:t>SEO score</w:t>
      </w:r>
    </w:p>
    <w:p>
      <w:pPr>
        <w:pStyle w:val="ListBullet"/>
        <w:spacing w:after="40"/>
      </w:pPr>
      <w:r>
        <w:rPr>
          <w:b/>
          <w:color w:val="333333"/>
          <w:sz w:val="21"/>
        </w:rPr>
        <w:t>How to use:</w:t>
      </w:r>
      <w:r>
        <w:rPr>
          <w:color w:val="333333"/>
          <w:sz w:val="21"/>
        </w:rPr>
        <w:t xml:space="preserve"> `python tools/lighthouse_audit.py --url https://client.com --strategy both --output .tmp/cwv.json`</w:t>
      </w:r>
    </w:p>
    <w:p>
      <w:pPr>
        <w:pStyle w:val="ListBullet"/>
        <w:spacing w:after="40"/>
      </w:pPr>
      <w:r>
        <w:rPr>
          <w:b/>
          <w:color w:val="333333"/>
          <w:sz w:val="21"/>
        </w:rPr>
        <w:t>Strategy options:</w:t>
      </w:r>
      <w:r>
        <w:rPr>
          <w:color w:val="333333"/>
          <w:sz w:val="21"/>
        </w:rPr>
        <w:t xml:space="preserve"> `mobile`, `desktop`, `both`</w:t>
      </w:r>
    </w:p>
    <w:p>
      <w:pPr>
        <w:pStyle w:val="ListBullet"/>
        <w:spacing w:after="40"/>
      </w:pPr>
      <w:r>
        <w:rPr>
          <w:b/>
          <w:color w:val="333333"/>
          <w:sz w:val="21"/>
        </w:rPr>
        <w:t>Output:</w:t>
      </w:r>
      <w:r>
        <w:rPr>
          <w:color w:val="333333"/>
          <w:sz w:val="21"/>
        </w:rPr>
        <w:t xml:space="preserve"> Detailed performance metrics + suggestions</w:t>
      </w:r>
    </w:p>
    <w:p/>
    <w:p>
      <w:pPr>
        <w:spacing w:after="80"/>
      </w:pPr>
      <w:r>
        <w:rPr>
          <w:b/>
          <w:color w:val="333333"/>
          <w:sz w:val="21"/>
        </w:rPr>
        <w:t>10. on_page_analyzer.py</w:t>
      </w:r>
    </w:p>
    <w:p>
      <w:pPr>
        <w:pStyle w:val="ListBullet"/>
        <w:spacing w:after="40"/>
      </w:pPr>
      <w:r>
        <w:rPr>
          <w:b/>
          <w:color w:val="333333"/>
          <w:sz w:val="21"/>
        </w:rPr>
        <w:t>What it does:</w:t>
      </w:r>
      <w:r>
        <w:rPr>
          <w:color w:val="333333"/>
          <w:sz w:val="21"/>
        </w:rPr>
        <w:t xml:space="preserve"> Analyzes individual page for on-page SEO</w:t>
      </w:r>
    </w:p>
    <w:p>
      <w:pPr>
        <w:pStyle w:val="ListBullet"/>
        <w:spacing w:after="40"/>
      </w:pPr>
      <w:r>
        <w:rPr>
          <w:b/>
          <w:color w:val="333333"/>
          <w:sz w:val="21"/>
        </w:rPr>
        <w:t>Checks:</w:t>
      </w:r>
    </w:p>
    <w:p>
      <w:pPr>
        <w:pStyle w:val="ListBullet"/>
        <w:spacing w:after="40"/>
      </w:pPr>
      <w:r>
        <w:rPr>
          <w:color w:val="333333"/>
          <w:sz w:val="21"/>
        </w:rPr>
        <w:t>Title tag (50-60 characters, includes keyword)</w:t>
      </w:r>
    </w:p>
    <w:p>
      <w:pPr>
        <w:pStyle w:val="ListBullet"/>
        <w:spacing w:after="40"/>
      </w:pPr>
      <w:r>
        <w:rPr>
          <w:color w:val="333333"/>
          <w:sz w:val="21"/>
        </w:rPr>
        <w:t>Meta description (150-160 characters)</w:t>
      </w:r>
    </w:p>
    <w:p>
      <w:pPr>
        <w:pStyle w:val="ListBullet"/>
        <w:spacing w:after="40"/>
      </w:pPr>
      <w:r>
        <w:rPr>
          <w:color w:val="333333"/>
          <w:sz w:val="21"/>
        </w:rPr>
        <w:t>H1 tag (exactly 1, includes keyword)</w:t>
      </w:r>
    </w:p>
    <w:p>
      <w:pPr>
        <w:pStyle w:val="ListBullet"/>
        <w:spacing w:after="40"/>
      </w:pPr>
      <w:r>
        <w:rPr>
          <w:color w:val="333333"/>
          <w:sz w:val="21"/>
        </w:rPr>
        <w:t>H2-H6 hierarchy</w:t>
      </w:r>
    </w:p>
    <w:p>
      <w:pPr>
        <w:pStyle w:val="ListBullet"/>
        <w:spacing w:after="40"/>
      </w:pPr>
      <w:r>
        <w:rPr>
          <w:color w:val="333333"/>
          <w:sz w:val="21"/>
        </w:rPr>
        <w:t>Image alt tags (all images have alt)</w:t>
      </w:r>
    </w:p>
    <w:p>
      <w:pPr>
        <w:pStyle w:val="ListBullet"/>
        <w:spacing w:after="40"/>
      </w:pPr>
      <w:r>
        <w:rPr>
          <w:color w:val="333333"/>
          <w:sz w:val="21"/>
        </w:rPr>
        <w:t>Keyword density (2-3% for target keyword)</w:t>
      </w:r>
    </w:p>
    <w:p>
      <w:pPr>
        <w:pStyle w:val="ListBullet"/>
        <w:spacing w:after="40"/>
      </w:pPr>
      <w:r>
        <w:rPr>
          <w:color w:val="333333"/>
          <w:sz w:val="21"/>
        </w:rPr>
        <w:t>Internal links (minimum 3-5)</w:t>
      </w:r>
    </w:p>
    <w:p>
      <w:pPr>
        <w:pStyle w:val="ListBullet"/>
        <w:spacing w:after="40"/>
      </w:pPr>
      <w:r>
        <w:rPr>
          <w:color w:val="333333"/>
          <w:sz w:val="21"/>
        </w:rPr>
        <w:t>External links (1-2 authoritative)</w:t>
      </w:r>
    </w:p>
    <w:p>
      <w:pPr>
        <w:pStyle w:val="ListBullet"/>
        <w:spacing w:after="40"/>
      </w:pPr>
      <w:r>
        <w:rPr>
          <w:color w:val="333333"/>
          <w:sz w:val="21"/>
        </w:rPr>
        <w:t>Word count (minimum 800 for blog posts)</w:t>
      </w:r>
    </w:p>
    <w:p>
      <w:pPr>
        <w:pStyle w:val="ListBullet"/>
        <w:spacing w:after="40"/>
      </w:pPr>
      <w:r>
        <w:rPr>
          <w:color w:val="333333"/>
          <w:sz w:val="21"/>
        </w:rPr>
        <w:t>URL structure (short, includes keyword)</w:t>
      </w:r>
    </w:p>
    <w:p>
      <w:pPr>
        <w:pStyle w:val="ListBullet"/>
        <w:spacing w:after="40"/>
      </w:pPr>
      <w:r>
        <w:rPr>
          <w:b/>
          <w:color w:val="333333"/>
          <w:sz w:val="21"/>
        </w:rPr>
        <w:t>How to use:</w:t>
      </w:r>
      <w:r>
        <w:rPr>
          <w:color w:val="333333"/>
          <w:sz w:val="21"/>
        </w:rPr>
        <w:t xml:space="preserve"> `python tools/on_page_analyzer.py --url https://client.com/page --keyword "target keyword" --output .tmp/onpage.json`</w:t>
      </w:r>
    </w:p>
    <w:p>
      <w:pPr>
        <w:pStyle w:val="ListBullet"/>
        <w:spacing w:after="40"/>
      </w:pPr>
      <w:r>
        <w:rPr>
          <w:b/>
          <w:color w:val="333333"/>
          <w:sz w:val="21"/>
        </w:rPr>
        <w:t>Output:</w:t>
      </w:r>
      <w:r>
        <w:rPr>
          <w:color w:val="333333"/>
          <w:sz w:val="21"/>
        </w:rPr>
        <w:t xml:space="preserve"> Score + specific fixes</w:t>
      </w:r>
    </w:p>
    <w:p/>
    <w:p>
      <w:pPr>
        <w:spacing w:after="80"/>
      </w:pPr>
      <w:r>
        <w:rPr>
          <w:b/>
          <w:color w:val="333333"/>
          <w:sz w:val="21"/>
        </w:rPr>
        <w:t>11. schema_checker.py</w:t>
      </w:r>
    </w:p>
    <w:p>
      <w:pPr>
        <w:pStyle w:val="ListBullet"/>
        <w:spacing w:after="40"/>
      </w:pPr>
      <w:r>
        <w:rPr>
          <w:b/>
          <w:color w:val="333333"/>
          <w:sz w:val="21"/>
        </w:rPr>
        <w:t>What it does:</w:t>
      </w:r>
      <w:r>
        <w:rPr>
          <w:color w:val="333333"/>
          <w:sz w:val="21"/>
        </w:rPr>
        <w:t xml:space="preserve"> Validates existing schema markup on page</w:t>
      </w:r>
    </w:p>
    <w:p>
      <w:pPr>
        <w:pStyle w:val="ListBullet"/>
        <w:spacing w:after="40"/>
      </w:pPr>
      <w:r>
        <w:rPr>
          <w:b/>
          <w:color w:val="333333"/>
          <w:sz w:val="21"/>
        </w:rPr>
        <w:t>Checks:</w:t>
      </w:r>
    </w:p>
    <w:p>
      <w:pPr>
        <w:pStyle w:val="ListBullet"/>
        <w:spacing w:after="40"/>
      </w:pPr>
      <w:r>
        <w:rPr>
          <w:color w:val="333333"/>
          <w:sz w:val="21"/>
        </w:rPr>
        <w:t>Valid JSON-LD syntax</w:t>
      </w:r>
    </w:p>
    <w:p>
      <w:pPr>
        <w:pStyle w:val="ListBullet"/>
        <w:spacing w:after="40"/>
      </w:pPr>
      <w:r>
        <w:rPr>
          <w:color w:val="333333"/>
          <w:sz w:val="21"/>
        </w:rPr>
        <w:t>Required properties present</w:t>
      </w:r>
    </w:p>
    <w:p>
      <w:pPr>
        <w:pStyle w:val="ListBullet"/>
        <w:spacing w:after="40"/>
      </w:pPr>
      <w:r>
        <w:rPr>
          <w:color w:val="333333"/>
          <w:sz w:val="21"/>
        </w:rPr>
        <w:t>Schema.org compliance</w:t>
      </w:r>
    </w:p>
    <w:p>
      <w:pPr>
        <w:pStyle w:val="ListBullet"/>
        <w:spacing w:after="40"/>
      </w:pPr>
      <w:r>
        <w:rPr>
          <w:color w:val="333333"/>
          <w:sz w:val="21"/>
        </w:rPr>
        <w:t>Google rich results eligibility</w:t>
      </w:r>
    </w:p>
    <w:p>
      <w:pPr>
        <w:pStyle w:val="ListBullet"/>
        <w:spacing w:after="40"/>
      </w:pPr>
      <w:r>
        <w:rPr>
          <w:color w:val="333333"/>
          <w:sz w:val="21"/>
        </w:rPr>
        <w:t>Errors and warnings</w:t>
      </w:r>
    </w:p>
    <w:p>
      <w:pPr>
        <w:pStyle w:val="ListBullet"/>
        <w:spacing w:after="40"/>
      </w:pPr>
      <w:r>
        <w:rPr>
          <w:b/>
          <w:color w:val="333333"/>
          <w:sz w:val="21"/>
        </w:rPr>
        <w:t>How to use:</w:t>
      </w:r>
      <w:r>
        <w:rPr>
          <w:color w:val="333333"/>
          <w:sz w:val="21"/>
        </w:rPr>
        <w:t xml:space="preserve"> `python tools/schema_checker.py --url https://client.com --output .tmp/schema_check.json`</w:t>
      </w:r>
    </w:p>
    <w:p>
      <w:pPr>
        <w:pStyle w:val="ListBullet"/>
        <w:spacing w:after="40"/>
      </w:pPr>
      <w:r>
        <w:rPr>
          <w:b/>
          <w:color w:val="333333"/>
          <w:sz w:val="21"/>
        </w:rPr>
        <w:t>Output:</w:t>
      </w:r>
      <w:r>
        <w:rPr>
          <w:color w:val="333333"/>
          <w:sz w:val="21"/>
        </w:rPr>
        <w:t xml:space="preserve"> Validation report with errors</w:t>
      </w:r>
    </w:p>
    <w:p/>
    <w:p>
      <w:pPr>
        <w:spacing w:after="80"/>
      </w:pPr>
      <w:r>
        <w:rPr>
          <w:b/>
          <w:color w:val="333333"/>
          <w:sz w:val="21"/>
        </w:rPr>
        <w:t>12. schema_gen.py</w:t>
      </w:r>
      <w:r>
        <w:rPr>
          <w:color w:val="333333"/>
          <w:sz w:val="21"/>
        </w:rPr>
        <w:t xml:space="preserve"> ⭐ UPDATED 2026</w:t>
      </w:r>
    </w:p>
    <w:p>
      <w:pPr>
        <w:pStyle w:val="ListBullet"/>
        <w:spacing w:after="40"/>
      </w:pPr>
      <w:r>
        <w:rPr>
          <w:b/>
          <w:color w:val="333333"/>
          <w:sz w:val="21"/>
        </w:rPr>
        <w:t>What it does:</w:t>
      </w:r>
      <w:r>
        <w:rPr>
          <w:color w:val="333333"/>
          <w:sz w:val="21"/>
        </w:rPr>
        <w:t xml:space="preserve"> Generates valid schema markup (JSON-LD) with triple stacking for Gemini optimization</w:t>
      </w:r>
    </w:p>
    <w:p>
      <w:pPr>
        <w:pStyle w:val="ListBullet"/>
        <w:spacing w:after="40"/>
      </w:pPr>
      <w:r>
        <w:rPr>
          <w:b/>
          <w:color w:val="333333"/>
          <w:sz w:val="21"/>
        </w:rPr>
        <w:t>Supported types:</w:t>
      </w:r>
    </w:p>
    <w:p>
      <w:pPr>
        <w:pStyle w:val="ListBullet"/>
        <w:spacing w:after="40"/>
      </w:pPr>
      <w:r>
        <w:rPr>
          <w:color w:val="333333"/>
          <w:sz w:val="21"/>
        </w:rPr>
        <w:t>Article (blog posts)</w:t>
      </w:r>
    </w:p>
    <w:p>
      <w:pPr>
        <w:pStyle w:val="ListBullet"/>
        <w:spacing w:after="40"/>
      </w:pPr>
      <w:r>
        <w:rPr>
          <w:color w:val="333333"/>
          <w:sz w:val="21"/>
        </w:rPr>
        <w:t>Organization (company info)</w:t>
      </w:r>
    </w:p>
    <w:p>
      <w:pPr>
        <w:pStyle w:val="ListBullet"/>
        <w:spacing w:after="40"/>
      </w:pPr>
      <w:r>
        <w:rPr>
          <w:color w:val="333333"/>
          <w:sz w:val="21"/>
        </w:rPr>
        <w:t>LocalBusiness (local SEO)</w:t>
      </w:r>
    </w:p>
    <w:p>
      <w:pPr>
        <w:pStyle w:val="ListBullet"/>
        <w:spacing w:after="40"/>
      </w:pPr>
      <w:r>
        <w:rPr>
          <w:color w:val="333333"/>
          <w:sz w:val="21"/>
        </w:rPr>
        <w:t>BreadcrumbList (navigation)</w:t>
      </w:r>
    </w:p>
    <w:p>
      <w:pPr>
        <w:pStyle w:val="ListBullet"/>
        <w:spacing w:after="40"/>
      </w:pPr>
      <w:r>
        <w:rPr>
          <w:color w:val="333333"/>
          <w:sz w:val="21"/>
        </w:rPr>
        <w:t>Product (e-commerce)</w:t>
      </w:r>
    </w:p>
    <w:p>
      <w:pPr>
        <w:pStyle w:val="ListBullet"/>
        <w:spacing w:after="40"/>
      </w:pPr>
      <w:r>
        <w:rPr>
          <w:color w:val="333333"/>
          <w:sz w:val="21"/>
        </w:rPr>
        <w:t>Service (service pages)</w:t>
      </w:r>
    </w:p>
    <w:p>
      <w:pPr>
        <w:pStyle w:val="ListBullet"/>
        <w:spacing w:after="40"/>
      </w:pPr>
      <w:r>
        <w:rPr>
          <w:b/>
          <w:color w:val="333333"/>
          <w:sz w:val="21"/>
        </w:rPr>
        <w:t>TripleStack (NEW)</w:t>
      </w:r>
      <w:r>
        <w:rPr>
          <w:color w:val="333333"/>
          <w:sz w:val="21"/>
        </w:rPr>
        <w:t xml:space="preserve"> - Generates 3 schemas for maximum Gemini visibility</w:t>
      </w:r>
    </w:p>
    <w:p>
      <w:pPr>
        <w:pStyle w:val="ListBullet"/>
        <w:spacing w:after="40"/>
      </w:pPr>
      <w:r>
        <w:rPr>
          <w:b/>
          <w:color w:val="333333"/>
          <w:sz w:val="21"/>
        </w:rPr>
        <w:t>Triple Schema Stacking (NEW 2026):</w:t>
      </w:r>
    </w:p>
    <w:p>
      <w:pPr>
        <w:pStyle w:val="ListBullet"/>
        <w:spacing w:after="40"/>
      </w:pPr>
      <w:r>
        <w:rPr>
          <w:color w:val="333333"/>
          <w:sz w:val="21"/>
        </w:rPr>
        <w:t>Generates Organization + Article + BreadcrumbList in one command</w:t>
      </w:r>
    </w:p>
    <w:p>
      <w:pPr>
        <w:pStyle w:val="ListBullet"/>
        <w:spacing w:after="40"/>
      </w:pPr>
      <w:r>
        <w:rPr>
          <w:color w:val="333333"/>
          <w:sz w:val="21"/>
        </w:rPr>
        <w:t>Article publisher links to Organization via @id</w:t>
      </w:r>
    </w:p>
    <w:p>
      <w:pPr>
        <w:pStyle w:val="ListBullet"/>
        <w:spacing w:after="40"/>
      </w:pPr>
      <w:r>
        <w:rPr>
          <w:color w:val="333333"/>
          <w:sz w:val="21"/>
        </w:rPr>
        <w:t>Optimized for Google Knowledge Graph and Gemini AI</w:t>
      </w:r>
    </w:p>
    <w:p>
      <w:pPr>
        <w:pStyle w:val="ListBullet"/>
        <w:spacing w:after="40"/>
      </w:pPr>
      <w:r>
        <w:rPr>
          <w:color w:val="333333"/>
          <w:sz w:val="21"/>
        </w:rPr>
        <w:t>Each schema in separate `&lt;script&gt;` tag</w:t>
      </w:r>
    </w:p>
    <w:p>
      <w:pPr>
        <w:pStyle w:val="ListBullet"/>
        <w:spacing w:after="40"/>
      </w:pPr>
      <w:r>
        <w:rPr>
          <w:b/>
          <w:color w:val="333333"/>
          <w:sz w:val="21"/>
        </w:rPr>
        <w:t>Special features:</w:t>
      </w:r>
    </w:p>
    <w:p>
      <w:pPr>
        <w:pStyle w:val="ListBullet"/>
        <w:spacing w:after="40"/>
      </w:pPr>
      <w:r>
        <w:rPr>
          <w:color w:val="333333"/>
          <w:sz w:val="21"/>
        </w:rPr>
        <w:t>`--entity-mode` - Adds @id and sameAs for Knowledge Graph</w:t>
      </w:r>
    </w:p>
    <w:p>
      <w:pPr>
        <w:pStyle w:val="ListBullet"/>
        <w:spacing w:after="40"/>
      </w:pPr>
      <w:r>
        <w:rPr>
          <w:color w:val="333333"/>
          <w:sz w:val="21"/>
        </w:rPr>
        <w:t>Links to Wikipedia, Wikidata, social profiles</w:t>
      </w:r>
    </w:p>
    <w:p>
      <w:pPr>
        <w:pStyle w:val="ListBullet"/>
        <w:spacing w:after="40"/>
      </w:pPr>
      <w:r>
        <w:rPr>
          <w:color w:val="333333"/>
          <w:sz w:val="21"/>
        </w:rPr>
        <w:t>NAP (Name, Address, Phone) integration</w:t>
      </w:r>
    </w:p>
    <w:p>
      <w:pPr>
        <w:pStyle w:val="ListBullet"/>
        <w:spacing w:after="40"/>
      </w:pPr>
      <w:r>
        <w:rPr>
          <w:b/>
          <w:color w:val="333333"/>
          <w:sz w:val="21"/>
        </w:rPr>
        <w:t>How to use:</w:t>
      </w:r>
    </w:p>
    <w:p>
      <w:pPr>
        <w:spacing w:after="20"/>
      </w:pPr>
      <w:r>
        <w:rPr>
          <w:rFonts w:ascii="Consolas" w:hAnsi="Consolas"/>
          <w:color w:val="333333"/>
          <w:sz w:val="18"/>
        </w:rPr>
        <w:t># Basic organization schema</w:t>
      </w:r>
    </w:p>
    <w:p>
      <w:pPr>
        <w:spacing w:after="20"/>
      </w:pPr>
      <w:r>
        <w:rPr>
          <w:rFonts w:ascii="Consolas" w:hAnsi="Consolas"/>
          <w:color w:val="333333"/>
          <w:sz w:val="18"/>
        </w:rPr>
        <w:t>python tools/schema_gen.py --type Organization --org-name "Company" --url https://client.com</w:t>
      </w:r>
    </w:p>
    <w:p>
      <w:pPr>
        <w:spacing w:after="20"/>
      </w:pPr>
      <w:r>
        <w:rPr>
          <w:rFonts w:ascii="Consolas" w:hAnsi="Consolas"/>
          <w:color w:val="333333"/>
          <w:sz w:val="18"/>
        </w:rPr>
      </w:r>
    </w:p>
    <w:p>
      <w:pPr>
        <w:spacing w:after="20"/>
      </w:pPr>
      <w:r>
        <w:rPr>
          <w:rFonts w:ascii="Consolas" w:hAnsi="Consolas"/>
          <w:color w:val="333333"/>
          <w:sz w:val="18"/>
        </w:rPr>
        <w:t># Triple stack (Gemini optimization) - NEW</w:t>
      </w:r>
    </w:p>
    <w:p>
      <w:pPr>
        <w:spacing w:after="20"/>
      </w:pPr>
      <w:r>
        <w:rPr>
          <w:rFonts w:ascii="Consolas" w:hAnsi="Consolas"/>
          <w:color w:val="333333"/>
          <w:sz w:val="18"/>
        </w:rPr>
        <w:t>python tools/schema_gen.py --type TripleStack --org-name "Acme" --url https://acme.com \</w:t>
      </w:r>
    </w:p>
    <w:p>
      <w:pPr>
        <w:spacing w:after="20"/>
      </w:pPr>
      <w:r>
        <w:rPr>
          <w:rFonts w:ascii="Consolas" w:hAnsi="Consolas"/>
          <w:color w:val="333333"/>
          <w:sz w:val="18"/>
        </w:rPr>
        <w:t xml:space="preserve">  --title "Article Title" --wikidata-id "Q12345" --breadcrumbs-json '[...]' --wrap-html</w:t>
      </w:r>
    </w:p>
    <w:p>
      <w:pPr>
        <w:spacing w:after="20"/>
      </w:pPr>
      <w:r>
        <w:rPr>
          <w:rFonts w:ascii="Consolas" w:hAnsi="Consolas"/>
          <w:color w:val="333333"/>
          <w:sz w:val="18"/>
        </w:rPr>
      </w:r>
    </w:p>
    <w:p>
      <w:pPr>
        <w:spacing w:after="20"/>
      </w:pPr>
      <w:r>
        <w:rPr>
          <w:rFonts w:ascii="Consolas" w:hAnsi="Consolas"/>
          <w:color w:val="333333"/>
          <w:sz w:val="18"/>
        </w:rPr>
        <w:t># Entity schema (for Knowledge Panel)</w:t>
      </w:r>
    </w:p>
    <w:p>
      <w:pPr>
        <w:spacing w:after="20"/>
      </w:pPr>
      <w:r>
        <w:rPr>
          <w:rFonts w:ascii="Consolas" w:hAnsi="Consolas"/>
          <w:color w:val="333333"/>
          <w:sz w:val="18"/>
        </w:rPr>
        <w:t>python tools/schema_gen.py --type Organization --entity-mode --wikidata-id Q12345 \</w:t>
      </w:r>
    </w:p>
    <w:p>
      <w:pPr>
        <w:spacing w:after="20"/>
      </w:pPr>
      <w:r>
        <w:rPr>
          <w:rFonts w:ascii="Consolas" w:hAnsi="Consolas"/>
          <w:color w:val="333333"/>
          <w:sz w:val="18"/>
        </w:rPr>
        <w:t xml:space="preserve">  --wikipedia-url https://en.wikipedia.org/wiki/Company --social-links "linkedin.com,twitter.com"</w:t>
      </w:r>
    </w:p>
    <w:p>
      <w:pPr>
        <w:pStyle w:val="ListBullet"/>
        <w:spacing w:after="40"/>
      </w:pPr>
      <w:r>
        <w:rPr>
          <w:b/>
          <w:color w:val="333333"/>
          <w:sz w:val="21"/>
        </w:rPr>
        <w:t>Output:</w:t>
      </w:r>
      <w:r>
        <w:rPr>
          <w:color w:val="333333"/>
          <w:sz w:val="21"/>
        </w:rPr>
        <w:t xml:space="preserve"> Ready-to-paste `&lt;script&gt;` tag</w:t>
      </w:r>
    </w:p>
    <w:p/>
    <w:p/>
    <w:p/>
    <w:p>
      <w:pPr>
        <w:spacing w:before="160" w:after="60"/>
      </w:pPr>
      <w:r>
        <w:rPr>
          <w:b/>
          <w:color w:val="333333"/>
          <w:sz w:val="22"/>
        </w:rPr>
        <w:t>Entity SEO &amp; Brand Tools</w:t>
      </w:r>
    </w:p>
    <w:p/>
    <w:p>
      <w:pPr>
        <w:spacing w:after="80"/>
      </w:pPr>
      <w:r>
        <w:rPr>
          <w:b/>
          <w:color w:val="333333"/>
          <w:sz w:val="21"/>
        </w:rPr>
        <w:t>13. entity_auditor.py</w:t>
      </w:r>
    </w:p>
    <w:p>
      <w:pPr>
        <w:pStyle w:val="ListBullet"/>
        <w:spacing w:after="40"/>
      </w:pPr>
      <w:r>
        <w:rPr>
          <w:b/>
          <w:color w:val="333333"/>
          <w:sz w:val="21"/>
        </w:rPr>
        <w:t>What it does:</w:t>
      </w:r>
      <w:r>
        <w:rPr>
          <w:color w:val="333333"/>
          <w:sz w:val="21"/>
        </w:rPr>
        <w:t xml:space="preserve"> Checks brand's entity recognition strength (0-100 score)</w:t>
      </w:r>
    </w:p>
    <w:p>
      <w:pPr>
        <w:pStyle w:val="ListBullet"/>
        <w:spacing w:after="40"/>
      </w:pPr>
      <w:r>
        <w:rPr>
          <w:b/>
          <w:color w:val="333333"/>
          <w:sz w:val="21"/>
        </w:rPr>
        <w:t>Checks:</w:t>
      </w:r>
    </w:p>
    <w:p>
      <w:pPr>
        <w:pStyle w:val="ListBullet"/>
        <w:spacing w:after="40"/>
      </w:pPr>
      <w:r>
        <w:rPr>
          <w:color w:val="333333"/>
          <w:sz w:val="21"/>
        </w:rPr>
        <w:t>Wikipedia presence (40 points)</w:t>
      </w:r>
    </w:p>
    <w:p>
      <w:pPr>
        <w:pStyle w:val="ListBullet"/>
        <w:spacing w:after="40"/>
      </w:pPr>
      <w:r>
        <w:rPr>
          <w:color w:val="333333"/>
          <w:sz w:val="21"/>
        </w:rPr>
        <w:t>Wikidata entity (15 points)</w:t>
      </w:r>
    </w:p>
    <w:p>
      <w:pPr>
        <w:pStyle w:val="ListBullet"/>
        <w:spacing w:after="40"/>
      </w:pPr>
      <w:r>
        <w:rPr>
          <w:color w:val="333333"/>
          <w:sz w:val="21"/>
        </w:rPr>
        <w:t>Google Knowledge Panel (20 points)</w:t>
      </w:r>
    </w:p>
    <w:p>
      <w:pPr>
        <w:pStyle w:val="ListBullet"/>
        <w:spacing w:after="40"/>
      </w:pPr>
      <w:r>
        <w:rPr>
          <w:color w:val="333333"/>
          <w:sz w:val="21"/>
        </w:rPr>
        <w:t>NAP consistency across 10+ sites (10 points)</w:t>
      </w:r>
    </w:p>
    <w:p>
      <w:pPr>
        <w:pStyle w:val="ListBullet"/>
        <w:spacing w:after="40"/>
      </w:pPr>
      <w:r>
        <w:rPr>
          <w:color w:val="333333"/>
          <w:sz w:val="21"/>
        </w:rPr>
        <w:t>Organization schema with @id (5 points)</w:t>
      </w:r>
    </w:p>
    <w:p>
      <w:pPr>
        <w:pStyle w:val="ListBullet"/>
        <w:spacing w:after="40"/>
      </w:pPr>
      <w:r>
        <w:rPr>
          <w:color w:val="333333"/>
          <w:sz w:val="21"/>
        </w:rPr>
        <w:t>Authority mentions (Forbes, TechCrunch, etc.) (5 points)</w:t>
      </w:r>
    </w:p>
    <w:p>
      <w:pPr>
        <w:pStyle w:val="ListBullet"/>
        <w:spacing w:after="40"/>
      </w:pPr>
      <w:r>
        <w:rPr>
          <w:color w:val="333333"/>
          <w:sz w:val="21"/>
        </w:rPr>
        <w:t>Crunchbase profile (5 points)</w:t>
      </w:r>
    </w:p>
    <w:p>
      <w:pPr>
        <w:pStyle w:val="ListBullet"/>
        <w:spacing w:after="40"/>
      </w:pPr>
      <w:r>
        <w:rPr>
          <w:b/>
          <w:color w:val="333333"/>
          <w:sz w:val="21"/>
        </w:rPr>
        <w:t>How to use:</w:t>
      </w:r>
      <w:r>
        <w:rPr>
          <w:color w:val="333333"/>
          <w:sz w:val="21"/>
        </w:rPr>
        <w:t xml:space="preserve"> `python tools/entity_auditor.py --brand "Company Name" --website https://client.com --output .tmp/entity.json`</w:t>
      </w:r>
    </w:p>
    <w:p>
      <w:pPr>
        <w:pStyle w:val="ListBullet"/>
        <w:spacing w:after="40"/>
      </w:pPr>
      <w:r>
        <w:rPr>
          <w:b/>
          <w:color w:val="333333"/>
          <w:sz w:val="21"/>
        </w:rPr>
        <w:t>Output:</w:t>
      </w:r>
      <w:r>
        <w:rPr>
          <w:color w:val="333333"/>
          <w:sz w:val="21"/>
        </w:rPr>
        <w:t xml:space="preserve"> Score + roadmap to improve entity strength</w:t>
      </w:r>
    </w:p>
    <w:p>
      <w:pPr>
        <w:pStyle w:val="ListBullet"/>
        <w:spacing w:after="40"/>
      </w:pPr>
      <w:r>
        <w:rPr>
          <w:b/>
          <w:color w:val="333333"/>
          <w:sz w:val="21"/>
        </w:rPr>
        <w:t>Timeline estimate:</w:t>
      </w:r>
      <w:r>
        <w:rPr>
          <w:color w:val="333333"/>
          <w:sz w:val="21"/>
        </w:rPr>
        <w:t xml:space="preserve"> 60-120 days to build from 0 to 70+</w:t>
      </w:r>
    </w:p>
    <w:p/>
    <w:p>
      <w:pPr>
        <w:spacing w:after="80"/>
      </w:pPr>
      <w:r>
        <w:rPr>
          <w:b/>
          <w:color w:val="333333"/>
          <w:sz w:val="21"/>
        </w:rPr>
        <w:t>14. brand_mention_tracker.py</w:t>
      </w:r>
    </w:p>
    <w:p>
      <w:pPr>
        <w:pStyle w:val="ListBullet"/>
        <w:spacing w:after="40"/>
      </w:pPr>
      <w:r>
        <w:rPr>
          <w:b/>
          <w:color w:val="333333"/>
          <w:sz w:val="21"/>
        </w:rPr>
        <w:t>What it does:</w:t>
      </w:r>
      <w:r>
        <w:rPr>
          <w:color w:val="333333"/>
          <w:sz w:val="21"/>
        </w:rPr>
        <w:t xml:space="preserve"> Tracks unlinked brand mentions across the web</w:t>
      </w:r>
    </w:p>
    <w:p>
      <w:pPr>
        <w:pStyle w:val="ListBullet"/>
        <w:spacing w:after="40"/>
      </w:pPr>
      <w:r>
        <w:rPr>
          <w:b/>
          <w:color w:val="333333"/>
          <w:sz w:val="21"/>
        </w:rPr>
        <w:t>Sources:</w:t>
      </w:r>
    </w:p>
    <w:p>
      <w:pPr>
        <w:pStyle w:val="ListBullet"/>
        <w:spacing w:after="40"/>
      </w:pPr>
      <w:r>
        <w:rPr>
          <w:color w:val="333333"/>
          <w:sz w:val="21"/>
        </w:rPr>
        <w:t>News sites</w:t>
      </w:r>
    </w:p>
    <w:p>
      <w:pPr>
        <w:pStyle w:val="ListBullet"/>
        <w:spacing w:after="40"/>
      </w:pPr>
      <w:r>
        <w:rPr>
          <w:color w:val="333333"/>
          <w:sz w:val="21"/>
        </w:rPr>
        <w:t>Reddit</w:t>
      </w:r>
    </w:p>
    <w:p>
      <w:pPr>
        <w:pStyle w:val="ListBullet"/>
        <w:spacing w:after="40"/>
      </w:pPr>
      <w:r>
        <w:rPr>
          <w:color w:val="333333"/>
          <w:sz w:val="21"/>
        </w:rPr>
        <w:t>Quora</w:t>
      </w:r>
    </w:p>
    <w:p>
      <w:pPr>
        <w:pStyle w:val="ListBullet"/>
        <w:spacing w:after="40"/>
      </w:pPr>
      <w:r>
        <w:rPr>
          <w:color w:val="333333"/>
          <w:sz w:val="21"/>
        </w:rPr>
        <w:t>YouTube</w:t>
      </w:r>
    </w:p>
    <w:p>
      <w:pPr>
        <w:pStyle w:val="ListBullet"/>
        <w:spacing w:after="40"/>
      </w:pPr>
      <w:r>
        <w:rPr>
          <w:color w:val="333333"/>
          <w:sz w:val="21"/>
        </w:rPr>
        <w:t>Twitter/X</w:t>
      </w:r>
    </w:p>
    <w:p>
      <w:pPr>
        <w:pStyle w:val="ListBullet"/>
        <w:spacing w:after="40"/>
      </w:pPr>
      <w:r>
        <w:rPr>
          <w:color w:val="333333"/>
          <w:sz w:val="21"/>
        </w:rPr>
        <w:t>Industry blogs</w:t>
      </w:r>
    </w:p>
    <w:p>
      <w:pPr>
        <w:pStyle w:val="ListBullet"/>
        <w:spacing w:after="40"/>
      </w:pPr>
      <w:r>
        <w:rPr>
          <w:b/>
          <w:color w:val="333333"/>
          <w:sz w:val="21"/>
        </w:rPr>
        <w:t>How to use:</w:t>
      </w:r>
      <w:r>
        <w:rPr>
          <w:color w:val="333333"/>
          <w:sz w:val="21"/>
        </w:rPr>
        <w:t xml:space="preserve"> `python tools/brand_mention_tracker.py --brand "Company" --exclude-domain company.com --platforms news,reddit --output .tmp/mentions.json`</w:t>
      </w:r>
    </w:p>
    <w:p>
      <w:pPr>
        <w:pStyle w:val="ListBullet"/>
        <w:spacing w:after="40"/>
      </w:pPr>
      <w:r>
        <w:rPr>
          <w:b/>
          <w:color w:val="333333"/>
          <w:sz w:val="21"/>
        </w:rPr>
        <w:t>Output:</w:t>
      </w:r>
      <w:r>
        <w:rPr>
          <w:color w:val="333333"/>
          <w:sz w:val="21"/>
        </w:rPr>
        <w:t xml:space="preserve"> List of mentions with URLs, context, sentiment</w:t>
      </w:r>
    </w:p>
    <w:p>
      <w:pPr>
        <w:pStyle w:val="ListBullet"/>
        <w:spacing w:after="40"/>
      </w:pPr>
      <w:r>
        <w:rPr>
          <w:b/>
          <w:color w:val="333333"/>
          <w:sz w:val="21"/>
        </w:rPr>
        <w:t>Use case:</w:t>
      </w:r>
      <w:r>
        <w:rPr>
          <w:color w:val="333333"/>
          <w:sz w:val="21"/>
        </w:rPr>
        <w:t xml:space="preserve"> Find opportunities to request links or monitor brand reputation</w:t>
      </w:r>
    </w:p>
    <w:p/>
    <w:p>
      <w:pPr>
        <w:spacing w:after="80"/>
      </w:pPr>
      <w:r>
        <w:rPr>
          <w:b/>
          <w:color w:val="333333"/>
          <w:sz w:val="21"/>
        </w:rPr>
        <w:t>15. review_aggregator.py</w:t>
      </w:r>
    </w:p>
    <w:p>
      <w:pPr>
        <w:pStyle w:val="ListBullet"/>
        <w:spacing w:after="40"/>
      </w:pPr>
      <w:r>
        <w:rPr>
          <w:b/>
          <w:color w:val="333333"/>
          <w:sz w:val="21"/>
        </w:rPr>
        <w:t>What it does:</w:t>
      </w:r>
      <w:r>
        <w:rPr>
          <w:color w:val="333333"/>
          <w:sz w:val="21"/>
        </w:rPr>
        <w:t xml:space="preserve"> Aggregates reviews from multiple platforms</w:t>
      </w:r>
    </w:p>
    <w:p>
      <w:pPr>
        <w:pStyle w:val="ListBullet"/>
        <w:spacing w:after="40"/>
      </w:pPr>
      <w:r>
        <w:rPr>
          <w:b/>
          <w:color w:val="333333"/>
          <w:sz w:val="21"/>
        </w:rPr>
        <w:t>Sources:</w:t>
      </w:r>
    </w:p>
    <w:p>
      <w:pPr>
        <w:pStyle w:val="ListBullet"/>
        <w:spacing w:after="40"/>
      </w:pPr>
      <w:r>
        <w:rPr>
          <w:color w:val="333333"/>
          <w:sz w:val="21"/>
        </w:rPr>
        <w:t>Google Business Profile</w:t>
      </w:r>
    </w:p>
    <w:p>
      <w:pPr>
        <w:pStyle w:val="ListBullet"/>
        <w:spacing w:after="40"/>
      </w:pPr>
      <w:r>
        <w:rPr>
          <w:color w:val="333333"/>
          <w:sz w:val="21"/>
        </w:rPr>
        <w:t>Yelp</w:t>
      </w:r>
    </w:p>
    <w:p>
      <w:pPr>
        <w:pStyle w:val="ListBullet"/>
        <w:spacing w:after="40"/>
      </w:pPr>
      <w:r>
        <w:rPr>
          <w:color w:val="333333"/>
          <w:sz w:val="21"/>
        </w:rPr>
        <w:t>Trustpilot</w:t>
      </w:r>
    </w:p>
    <w:p>
      <w:pPr>
        <w:pStyle w:val="ListBullet"/>
        <w:spacing w:after="40"/>
      </w:pPr>
      <w:r>
        <w:rPr>
          <w:color w:val="333333"/>
          <w:sz w:val="21"/>
        </w:rPr>
        <w:t>Facebook</w:t>
      </w:r>
    </w:p>
    <w:p>
      <w:pPr>
        <w:pStyle w:val="ListBullet"/>
        <w:spacing w:after="40"/>
      </w:pPr>
      <w:r>
        <w:rPr>
          <w:color w:val="333333"/>
          <w:sz w:val="21"/>
        </w:rPr>
        <w:t>G2 (for B2B SaaS)</w:t>
      </w:r>
    </w:p>
    <w:p>
      <w:pPr>
        <w:pStyle w:val="ListBullet"/>
        <w:spacing w:after="40"/>
      </w:pPr>
      <w:r>
        <w:rPr>
          <w:color w:val="333333"/>
          <w:sz w:val="21"/>
        </w:rPr>
        <w:t>Capterra</w:t>
      </w:r>
    </w:p>
    <w:p>
      <w:pPr>
        <w:pStyle w:val="ListBullet"/>
        <w:spacing w:after="40"/>
      </w:pPr>
      <w:r>
        <w:rPr>
          <w:b/>
          <w:color w:val="333333"/>
          <w:sz w:val="21"/>
        </w:rPr>
        <w:t>How to use:</w:t>
      </w:r>
      <w:r>
        <w:rPr>
          <w:color w:val="333333"/>
          <w:sz w:val="21"/>
        </w:rPr>
        <w:t xml:space="preserve"> `python tools/review_aggregator.py --business "Company Name" --output .tmp/reviews.json`</w:t>
      </w:r>
    </w:p>
    <w:p>
      <w:pPr>
        <w:pStyle w:val="ListBullet"/>
        <w:spacing w:after="40"/>
      </w:pPr>
      <w:r>
        <w:rPr>
          <w:b/>
          <w:color w:val="333333"/>
          <w:sz w:val="21"/>
        </w:rPr>
        <w:t>Output:</w:t>
      </w:r>
      <w:r>
        <w:rPr>
          <w:color w:val="333333"/>
          <w:sz w:val="21"/>
        </w:rPr>
        <w:t xml:space="preserve"> Aggregated review data with sentiment analysis</w:t>
      </w:r>
    </w:p>
    <w:p>
      <w:pPr>
        <w:pStyle w:val="ListBullet"/>
        <w:spacing w:after="40"/>
      </w:pPr>
      <w:r>
        <w:rPr>
          <w:b/>
          <w:color w:val="333333"/>
          <w:sz w:val="21"/>
        </w:rPr>
        <w:t>Use case:</w:t>
      </w:r>
      <w:r>
        <w:rPr>
          <w:color w:val="333333"/>
          <w:sz w:val="21"/>
        </w:rPr>
        <w:t xml:space="preserve"> Monitor reputation, respond to negative reviews</w:t>
      </w:r>
    </w:p>
    <w:p/>
    <w:p/>
    <w:p/>
    <w:p>
      <w:pPr>
        <w:spacing w:before="160" w:after="60"/>
      </w:pPr>
      <w:r>
        <w:rPr>
          <w:b/>
          <w:color w:val="333333"/>
          <w:sz w:val="22"/>
        </w:rPr>
        <w:t>Programmatic SEO Tools</w:t>
      </w:r>
    </w:p>
    <w:p/>
    <w:p>
      <w:pPr>
        <w:spacing w:after="80"/>
      </w:pPr>
      <w:r>
        <w:rPr>
          <w:b/>
          <w:color w:val="333333"/>
          <w:sz w:val="21"/>
        </w:rPr>
        <w:t>16. programmatic_quality_scorer.py</w:t>
      </w:r>
      <w:r>
        <w:rPr>
          <w:color w:val="333333"/>
          <w:sz w:val="21"/>
        </w:rPr>
        <w:t xml:space="preserve"> ⭐ NEW (2026)</w:t>
      </w:r>
    </w:p>
    <w:p>
      <w:pPr>
        <w:pStyle w:val="ListBullet"/>
        <w:spacing w:after="40"/>
      </w:pPr>
      <w:r>
        <w:rPr>
          <w:b/>
          <w:color w:val="333333"/>
          <w:sz w:val="21"/>
        </w:rPr>
        <w:t>What it does:</w:t>
      </w:r>
      <w:r>
        <w:rPr>
          <w:color w:val="333333"/>
          <w:sz w:val="21"/>
        </w:rPr>
        <w:t xml:space="preserve"> Analyzes programmatic pages for doorway page patterns (CRITICAL SAFETY TOOL)</w:t>
      </w:r>
    </w:p>
    <w:p>
      <w:pPr>
        <w:pStyle w:val="ListBullet"/>
        <w:spacing w:after="40"/>
      </w:pPr>
      <w:r>
        <w:rPr>
          <w:b/>
          <w:color w:val="333333"/>
          <w:sz w:val="21"/>
        </w:rPr>
        <w:t>Checks for:</w:t>
      </w:r>
    </w:p>
    <w:p>
      <w:pPr>
        <w:pStyle w:val="ListBullet"/>
        <w:spacing w:after="40"/>
      </w:pPr>
      <w:r>
        <w:rPr>
          <w:color w:val="333333"/>
          <w:sz w:val="21"/>
        </w:rPr>
        <w:t>Boilerplate ratio (&lt;40% required by Google 2026 standards)</w:t>
      </w:r>
    </w:p>
    <w:p>
      <w:pPr>
        <w:pStyle w:val="ListBullet"/>
        <w:spacing w:after="40"/>
      </w:pPr>
      <w:r>
        <w:rPr>
          <w:color w:val="333333"/>
          <w:sz w:val="21"/>
        </w:rPr>
        <w:t>Unique variable count (≥3 per page required)</w:t>
      </w:r>
    </w:p>
    <w:p>
      <w:pPr>
        <w:pStyle w:val="ListBullet"/>
        <w:spacing w:after="40"/>
      </w:pPr>
      <w:r>
        <w:rPr>
          <w:color w:val="333333"/>
          <w:sz w:val="21"/>
        </w:rPr>
        <w:t>Content depth (200+ unique words minimum)</w:t>
      </w:r>
    </w:p>
    <w:p>
      <w:pPr>
        <w:pStyle w:val="ListBullet"/>
        <w:spacing w:after="40"/>
      </w:pPr>
      <w:r>
        <w:rPr>
          <w:color w:val="333333"/>
          <w:sz w:val="21"/>
        </w:rPr>
        <w:t>Overall quality score (0-100)</w:t>
      </w:r>
    </w:p>
    <w:p>
      <w:pPr>
        <w:pStyle w:val="ListBullet"/>
        <w:spacing w:after="40"/>
      </w:pPr>
      <w:r>
        <w:rPr>
          <w:b/>
          <w:color w:val="333333"/>
          <w:sz w:val="21"/>
        </w:rPr>
        <w:t>Verdicts:</w:t>
      </w:r>
    </w:p>
    <w:p>
      <w:pPr>
        <w:pStyle w:val="ListBullet"/>
        <w:spacing w:after="40"/>
      </w:pPr>
      <w:r>
        <w:rPr>
          <w:color w:val="333333"/>
          <w:sz w:val="21"/>
        </w:rPr>
        <w:t>PASS (≥70) - Safe to publish</w:t>
      </w:r>
    </w:p>
    <w:p>
      <w:pPr>
        <w:pStyle w:val="ListBullet"/>
        <w:spacing w:after="40"/>
      </w:pPr>
      <w:r>
        <w:rPr>
          <w:color w:val="333333"/>
          <w:sz w:val="21"/>
        </w:rPr>
        <w:t>WARNING (50-69) - Review recommendations first</w:t>
      </w:r>
    </w:p>
    <w:p>
      <w:pPr>
        <w:pStyle w:val="ListBullet"/>
        <w:spacing w:after="40"/>
      </w:pPr>
      <w:r>
        <w:rPr>
          <w:color w:val="333333"/>
          <w:sz w:val="21"/>
        </w:rPr>
        <w:t>FAIL (&lt;50) - Do NOT publish without fixes</w:t>
      </w:r>
    </w:p>
    <w:p>
      <w:pPr>
        <w:pStyle w:val="ListBullet"/>
        <w:spacing w:after="40"/>
      </w:pPr>
      <w:r>
        <w:rPr>
          <w:b/>
          <w:color w:val="333333"/>
          <w:sz w:val="21"/>
        </w:rPr>
        <w:t>How to use:</w:t>
      </w:r>
    </w:p>
    <w:p>
      <w:pPr>
        <w:spacing w:after="20"/>
      </w:pPr>
      <w:r>
        <w:rPr>
          <w:rFonts w:ascii="Consolas" w:hAnsi="Consolas"/>
          <w:color w:val="333333"/>
          <w:sz w:val="18"/>
        </w:rPr>
        <w:t xml:space="preserve">  # Check specific URLs</w:t>
      </w:r>
    </w:p>
    <w:p>
      <w:pPr>
        <w:spacing w:after="20"/>
      </w:pPr>
      <w:r>
        <w:rPr>
          <w:rFonts w:ascii="Consolas" w:hAnsi="Consolas"/>
          <w:color w:val="333333"/>
          <w:sz w:val="18"/>
        </w:rPr>
        <w:t xml:space="preserve">  python tools/programmatic_quality_scorer.py --urls urls.txt --output quality_report.json</w:t>
      </w:r>
    </w:p>
    <w:p>
      <w:pPr>
        <w:spacing w:after="20"/>
      </w:pPr>
      <w:r>
        <w:rPr>
          <w:rFonts w:ascii="Consolas" w:hAnsi="Consolas"/>
          <w:color w:val="333333"/>
          <w:sz w:val="18"/>
        </w:rPr>
      </w:r>
    </w:p>
    <w:p>
      <w:pPr>
        <w:spacing w:after="20"/>
      </w:pPr>
      <w:r>
        <w:rPr>
          <w:rFonts w:ascii="Consolas" w:hAnsi="Consolas"/>
          <w:color w:val="333333"/>
          <w:sz w:val="18"/>
        </w:rPr>
        <w:t xml:space="preserve">  # Check entire sitemap</w:t>
      </w:r>
    </w:p>
    <w:p>
      <w:pPr>
        <w:spacing w:after="20"/>
      </w:pPr>
      <w:r>
        <w:rPr>
          <w:rFonts w:ascii="Consolas" w:hAnsi="Consolas"/>
          <w:color w:val="333333"/>
          <w:sz w:val="18"/>
        </w:rPr>
        <w:t xml:space="preserve">  python tools/programmatic_quality_scorer.py --sitemap https://client.com/sitemap.xml --sample 20 --output quality_report.json</w:t>
      </w:r>
    </w:p>
    <w:p>
      <w:pPr>
        <w:pStyle w:val="ListBullet"/>
        <w:spacing w:after="40"/>
      </w:pPr>
      <w:r>
        <w:rPr>
          <w:b/>
          <w:color w:val="333333"/>
          <w:sz w:val="21"/>
        </w:rPr>
        <w:t>Output:</w:t>
      </w:r>
      <w:r>
        <w:rPr>
          <w:color w:val="333333"/>
          <w:sz w:val="21"/>
        </w:rPr>
        <w:t xml:space="preserve"> JSON with score, issues, and specific recommendations</w:t>
      </w:r>
    </w:p>
    <w:p>
      <w:pPr>
        <w:pStyle w:val="ListBullet"/>
        <w:spacing w:after="40"/>
      </w:pPr>
      <w:r>
        <w:rPr>
          <w:b/>
          <w:color w:val="333333"/>
          <w:sz w:val="21"/>
        </w:rPr>
        <w:t>Critical for:</w:t>
      </w:r>
      <w:r>
        <w:rPr>
          <w:color w:val="333333"/>
          <w:sz w:val="21"/>
        </w:rPr>
        <w:t xml:space="preserve"> Preventing $50,000+ Google penalties for thin content</w:t>
      </w:r>
    </w:p>
    <w:p>
      <w:pPr>
        <w:pStyle w:val="ListBullet"/>
        <w:spacing w:after="40"/>
      </w:pPr>
      <w:r>
        <w:rPr>
          <w:b/>
          <w:color w:val="333333"/>
          <w:sz w:val="21"/>
        </w:rPr>
        <w:t>Use case:</w:t>
      </w:r>
      <w:r>
        <w:rPr>
          <w:color w:val="333333"/>
          <w:sz w:val="21"/>
        </w:rPr>
        <w:t xml:space="preserve"> ALWAYS run before publishing 10+ programmatic pages</w:t>
      </w:r>
    </w:p>
    <w:p/>
    <w:p>
      <w:pPr>
        <w:spacing w:after="80"/>
      </w:pPr>
      <w:r>
        <w:rPr>
          <w:b/>
          <w:color w:val="333333"/>
          <w:sz w:val="21"/>
        </w:rPr>
        <w:t>17. indexing_monitor.py</w:t>
      </w:r>
    </w:p>
    <w:p>
      <w:pPr>
        <w:pStyle w:val="ListBullet"/>
        <w:spacing w:after="40"/>
      </w:pPr>
      <w:r>
        <w:rPr>
          <w:b/>
          <w:color w:val="333333"/>
          <w:sz w:val="21"/>
        </w:rPr>
        <w:t>What it does:</w:t>
      </w:r>
      <w:r>
        <w:rPr>
          <w:color w:val="333333"/>
          <w:sz w:val="21"/>
        </w:rPr>
        <w:t xml:space="preserve"> Monitors Google Search Console indexing status</w:t>
      </w:r>
    </w:p>
    <w:p>
      <w:pPr>
        <w:pStyle w:val="ListBullet"/>
        <w:spacing w:after="40"/>
      </w:pPr>
      <w:r>
        <w:rPr>
          <w:b/>
          <w:color w:val="333333"/>
          <w:sz w:val="21"/>
        </w:rPr>
        <w:t>Alerts for:</w:t>
      </w:r>
    </w:p>
    <w:p>
      <w:pPr>
        <w:pStyle w:val="ListBullet"/>
        <w:spacing w:after="40"/>
      </w:pPr>
      <w:r>
        <w:rPr>
          <w:color w:val="333333"/>
          <w:sz w:val="21"/>
        </w:rPr>
        <w:t>"Crawled - currently not indexed" (quality issue)</w:t>
      </w:r>
    </w:p>
    <w:p>
      <w:pPr>
        <w:pStyle w:val="ListBullet"/>
        <w:spacing w:after="40"/>
      </w:pPr>
      <w:r>
        <w:rPr>
          <w:color w:val="333333"/>
          <w:sz w:val="21"/>
        </w:rPr>
        <w:t>"Discovered - currently not indexed" (crawl budget issue)</w:t>
      </w:r>
    </w:p>
    <w:p>
      <w:pPr>
        <w:pStyle w:val="ListBullet"/>
        <w:spacing w:after="40"/>
      </w:pPr>
      <w:r>
        <w:rPr>
          <w:color w:val="333333"/>
          <w:sz w:val="21"/>
        </w:rPr>
        <w:t>"Excluded by 'noindex' tag" (mistake)</w:t>
      </w:r>
    </w:p>
    <w:p>
      <w:pPr>
        <w:pStyle w:val="ListBullet"/>
        <w:spacing w:after="40"/>
      </w:pPr>
      <w:r>
        <w:rPr>
          <w:color w:val="333333"/>
          <w:sz w:val="21"/>
        </w:rPr>
        <w:t>Indexing rate (% of pages indexed)</w:t>
      </w:r>
    </w:p>
    <w:p>
      <w:pPr>
        <w:pStyle w:val="ListBullet"/>
        <w:spacing w:after="40"/>
      </w:pPr>
      <w:r>
        <w:rPr>
          <w:b/>
          <w:color w:val="333333"/>
          <w:sz w:val="21"/>
        </w:rPr>
        <w:t>How to use:</w:t>
      </w:r>
      <w:r>
        <w:rPr>
          <w:color w:val="333333"/>
          <w:sz w:val="21"/>
        </w:rPr>
        <w:t xml:space="preserve"> `python tools/indexing_monitor.py --client "clientname" --pages-file urls.txt --output .tmp/indexing.json`</w:t>
      </w:r>
    </w:p>
    <w:p>
      <w:pPr>
        <w:pStyle w:val="ListBullet"/>
        <w:spacing w:after="40"/>
      </w:pPr>
      <w:r>
        <w:rPr>
          <w:b/>
          <w:color w:val="333333"/>
          <w:sz w:val="21"/>
        </w:rPr>
        <w:t>Critical for:</w:t>
      </w:r>
      <w:r>
        <w:rPr>
          <w:color w:val="333333"/>
          <w:sz w:val="21"/>
        </w:rPr>
        <w:t xml:space="preserve"> Programmatic SEO (if &gt;20% not indexed, template failed)</w:t>
      </w:r>
    </w:p>
    <w:p>
      <w:pPr>
        <w:pStyle w:val="ListBullet"/>
        <w:spacing w:after="40"/>
      </w:pPr>
      <w:r>
        <w:rPr>
          <w:b/>
          <w:color w:val="333333"/>
          <w:sz w:val="21"/>
        </w:rPr>
        <w:t>Connects to:</w:t>
      </w:r>
      <w:r>
        <w:rPr>
          <w:color w:val="333333"/>
          <w:sz w:val="21"/>
        </w:rPr>
        <w:t xml:space="preserve"> Google Search Console API</w:t>
      </w:r>
    </w:p>
    <w:p/>
    <w:p/>
    <w:p/>
    <w:p>
      <w:pPr>
        <w:spacing w:before="160" w:after="60"/>
      </w:pPr>
      <w:r>
        <w:rPr>
          <w:b/>
          <w:color w:val="333333"/>
          <w:sz w:val="22"/>
        </w:rPr>
        <w:t>Link Building Tools</w:t>
      </w:r>
    </w:p>
    <w:p/>
    <w:p>
      <w:pPr>
        <w:spacing w:after="80"/>
      </w:pPr>
      <w:r>
        <w:rPr>
          <w:b/>
          <w:color w:val="333333"/>
          <w:sz w:val="21"/>
        </w:rPr>
        <w:t>18. outreach_sender.py</w:t>
      </w:r>
    </w:p>
    <w:p>
      <w:pPr>
        <w:pStyle w:val="ListBullet"/>
        <w:spacing w:after="40"/>
      </w:pPr>
      <w:r>
        <w:rPr>
          <w:b/>
          <w:color w:val="333333"/>
          <w:sz w:val="21"/>
        </w:rPr>
        <w:t>What it does:</w:t>
      </w:r>
      <w:r>
        <w:rPr>
          <w:color w:val="333333"/>
          <w:sz w:val="21"/>
        </w:rPr>
        <w:t xml:space="preserve"> Sends personalized outreach emails at scale</w:t>
      </w:r>
    </w:p>
    <w:p>
      <w:pPr>
        <w:pStyle w:val="ListBullet"/>
        <w:spacing w:after="40"/>
      </w:pPr>
      <w:r>
        <w:rPr>
          <w:b/>
          <w:color w:val="333333"/>
          <w:sz w:val="21"/>
        </w:rPr>
        <w:t>Features:</w:t>
      </w:r>
    </w:p>
    <w:p>
      <w:pPr>
        <w:pStyle w:val="ListBullet"/>
        <w:spacing w:after="40"/>
      </w:pPr>
      <w:r>
        <w:rPr>
          <w:color w:val="333333"/>
          <w:sz w:val="21"/>
        </w:rPr>
        <w:t>CSV import (name, email, website, personalization variables)</w:t>
      </w:r>
    </w:p>
    <w:p>
      <w:pPr>
        <w:pStyle w:val="ListBullet"/>
        <w:spacing w:after="40"/>
      </w:pPr>
      <w:r>
        <w:rPr>
          <w:color w:val="333333"/>
          <w:sz w:val="21"/>
        </w:rPr>
        <w:t>Template variables {{name}}, {{website}}, etc.</w:t>
      </w:r>
    </w:p>
    <w:p>
      <w:pPr>
        <w:pStyle w:val="ListBullet"/>
        <w:spacing w:after="40"/>
      </w:pPr>
      <w:r>
        <w:rPr>
          <w:color w:val="333333"/>
          <w:sz w:val="21"/>
        </w:rPr>
        <w:t>Sending schedule (avoid spam)</w:t>
      </w:r>
    </w:p>
    <w:p>
      <w:pPr>
        <w:pStyle w:val="ListBullet"/>
        <w:spacing w:after="40"/>
      </w:pPr>
      <w:r>
        <w:rPr>
          <w:color w:val="333333"/>
          <w:sz w:val="21"/>
        </w:rPr>
        <w:t>Open/click tracking</w:t>
      </w:r>
    </w:p>
    <w:p>
      <w:pPr>
        <w:pStyle w:val="ListBullet"/>
        <w:spacing w:after="40"/>
      </w:pPr>
      <w:r>
        <w:rPr>
          <w:color w:val="333333"/>
          <w:sz w:val="21"/>
        </w:rPr>
        <w:t>Follow-up sequences</w:t>
      </w:r>
    </w:p>
    <w:p>
      <w:pPr>
        <w:pStyle w:val="ListBullet"/>
        <w:spacing w:after="40"/>
      </w:pPr>
      <w:r>
        <w:rPr>
          <w:b/>
          <w:color w:val="333333"/>
          <w:sz w:val="21"/>
        </w:rPr>
        <w:t>How to use:</w:t>
      </w:r>
      <w:r>
        <w:rPr>
          <w:color w:val="333333"/>
          <w:sz w:val="21"/>
        </w:rPr>
        <w:t xml:space="preserve"> `python tools/outreach_sender.py --template outreach.txt --contacts list.csv --send-rate 10/hour`</w:t>
      </w:r>
    </w:p>
    <w:p>
      <w:pPr>
        <w:pStyle w:val="ListBullet"/>
        <w:spacing w:after="40"/>
      </w:pPr>
      <w:r>
        <w:rPr>
          <w:b/>
          <w:color w:val="333333"/>
          <w:sz w:val="21"/>
        </w:rPr>
        <w:t>Integration:</w:t>
      </w:r>
      <w:r>
        <w:rPr>
          <w:color w:val="333333"/>
          <w:sz w:val="21"/>
        </w:rPr>
        <w:t xml:space="preserve"> SMTP (Gmail, SendGrid, etc.)</w:t>
      </w:r>
    </w:p>
    <w:p>
      <w:pPr>
        <w:pStyle w:val="ListBullet"/>
        <w:spacing w:after="40"/>
      </w:pPr>
      <w:r>
        <w:rPr>
          <w:b/>
          <w:color w:val="333333"/>
          <w:sz w:val="21"/>
        </w:rPr>
        <w:t>Use case:</w:t>
      </w:r>
      <w:r>
        <w:rPr>
          <w:color w:val="333333"/>
          <w:sz w:val="21"/>
        </w:rPr>
        <w:t xml:space="preserve"> Link building, guest post outreach</w:t>
      </w:r>
    </w:p>
    <w:p/>
    <w:p>
      <w:pPr>
        <w:spacing w:after="80"/>
      </w:pPr>
      <w:r>
        <w:rPr>
          <w:b/>
          <w:color w:val="333333"/>
          <w:sz w:val="21"/>
        </w:rPr>
        <w:t>19. geospatial_search.py</w:t>
      </w:r>
    </w:p>
    <w:p>
      <w:pPr>
        <w:pStyle w:val="ListBullet"/>
        <w:spacing w:after="40"/>
      </w:pPr>
      <w:r>
        <w:rPr>
          <w:b/>
          <w:color w:val="333333"/>
          <w:sz w:val="21"/>
        </w:rPr>
        <w:t>What it does:</w:t>
      </w:r>
      <w:r>
        <w:rPr>
          <w:color w:val="333333"/>
          <w:sz w:val="21"/>
        </w:rPr>
        <w:t xml:space="preserve"> Finds local link opportunities</w:t>
      </w:r>
    </w:p>
    <w:p>
      <w:pPr>
        <w:pStyle w:val="ListBullet"/>
        <w:spacing w:after="40"/>
      </w:pPr>
      <w:r>
        <w:rPr>
          <w:b/>
          <w:color w:val="333333"/>
          <w:sz w:val="21"/>
        </w:rPr>
        <w:t>Searches for:</w:t>
      </w:r>
    </w:p>
    <w:p>
      <w:pPr>
        <w:pStyle w:val="ListBullet"/>
        <w:spacing w:after="40"/>
      </w:pPr>
      <w:r>
        <w:rPr>
          <w:color w:val="333333"/>
          <w:sz w:val="21"/>
        </w:rPr>
        <w:t>Local business directories</w:t>
      </w:r>
    </w:p>
    <w:p>
      <w:pPr>
        <w:pStyle w:val="ListBullet"/>
        <w:spacing w:after="40"/>
      </w:pPr>
      <w:r>
        <w:rPr>
          <w:color w:val="333333"/>
          <w:sz w:val="21"/>
        </w:rPr>
        <w:t>Chamber of Commerce</w:t>
      </w:r>
    </w:p>
    <w:p>
      <w:pPr>
        <w:pStyle w:val="ListBullet"/>
        <w:spacing w:after="40"/>
      </w:pPr>
      <w:r>
        <w:rPr>
          <w:color w:val="333333"/>
          <w:sz w:val="21"/>
        </w:rPr>
        <w:t>Local news sites</w:t>
      </w:r>
    </w:p>
    <w:p>
      <w:pPr>
        <w:pStyle w:val="ListBullet"/>
        <w:spacing w:after="40"/>
      </w:pPr>
      <w:r>
        <w:rPr>
          <w:color w:val="333333"/>
          <w:sz w:val="21"/>
        </w:rPr>
        <w:t>City-specific blogs</w:t>
      </w:r>
    </w:p>
    <w:p>
      <w:pPr>
        <w:pStyle w:val="ListBullet"/>
        <w:spacing w:after="40"/>
      </w:pPr>
      <w:r>
        <w:rPr>
          <w:color w:val="333333"/>
          <w:sz w:val="21"/>
        </w:rPr>
        <w:t>Regional industry associations</w:t>
      </w:r>
    </w:p>
    <w:p>
      <w:pPr>
        <w:pStyle w:val="ListBullet"/>
        <w:spacing w:after="40"/>
      </w:pPr>
      <w:r>
        <w:rPr>
          <w:b/>
          <w:color w:val="333333"/>
          <w:sz w:val="21"/>
        </w:rPr>
        <w:t>How to use:</w:t>
      </w:r>
      <w:r>
        <w:rPr>
          <w:color w:val="333333"/>
          <w:sz w:val="21"/>
        </w:rPr>
        <w:t xml:space="preserve"> `python tools/geospatial_search.py --location "Austin, TX" --industry "legal" --output .tmp/local_links.json`</w:t>
      </w:r>
    </w:p>
    <w:p>
      <w:pPr>
        <w:pStyle w:val="ListBullet"/>
        <w:spacing w:after="40"/>
      </w:pPr>
      <w:r>
        <w:rPr>
          <w:b/>
          <w:color w:val="333333"/>
          <w:sz w:val="21"/>
        </w:rPr>
        <w:t>Output:</w:t>
      </w:r>
      <w:r>
        <w:rPr>
          <w:color w:val="333333"/>
          <w:sz w:val="21"/>
        </w:rPr>
        <w:t xml:space="preserve"> List of local sites with DA scores</w:t>
      </w:r>
    </w:p>
    <w:p>
      <w:pPr>
        <w:pStyle w:val="ListBullet"/>
        <w:spacing w:after="40"/>
      </w:pPr>
      <w:r>
        <w:rPr>
          <w:b/>
          <w:color w:val="333333"/>
          <w:sz w:val="21"/>
        </w:rPr>
        <w:t>Use case:</w:t>
      </w:r>
      <w:r>
        <w:rPr>
          <w:color w:val="333333"/>
          <w:sz w:val="21"/>
        </w:rPr>
        <w:t xml:space="preserve"> Local SEO link building</w:t>
      </w:r>
    </w:p>
    <w:p/>
    <w:p/>
    <w:p/>
    <w:p>
      <w:pPr>
        <w:spacing w:before="160" w:after="60"/>
      </w:pPr>
      <w:r>
        <w:rPr>
          <w:b/>
          <w:color w:val="333333"/>
          <w:sz w:val="22"/>
        </w:rPr>
        <w:t>Reporting Tools</w:t>
      </w:r>
    </w:p>
    <w:p/>
    <w:p>
      <w:pPr>
        <w:spacing w:after="80"/>
      </w:pPr>
      <w:r>
        <w:rPr>
          <w:b/>
          <w:color w:val="333333"/>
          <w:sz w:val="21"/>
        </w:rPr>
        <w:t>20. report_builder.py</w:t>
      </w:r>
    </w:p>
    <w:p>
      <w:pPr>
        <w:pStyle w:val="ListBullet"/>
        <w:spacing w:after="40"/>
      </w:pPr>
      <w:r>
        <w:rPr>
          <w:b/>
          <w:color w:val="333333"/>
          <w:sz w:val="21"/>
        </w:rPr>
        <w:t>What it does:</w:t>
      </w:r>
      <w:r>
        <w:rPr>
          <w:color w:val="333333"/>
          <w:sz w:val="21"/>
        </w:rPr>
        <w:t xml:space="preserve"> Generates branded Word documents (.docx)</w:t>
      </w:r>
    </w:p>
    <w:p>
      <w:pPr>
        <w:pStyle w:val="ListBullet"/>
        <w:spacing w:after="40"/>
      </w:pPr>
      <w:r>
        <w:rPr>
          <w:b/>
          <w:color w:val="333333"/>
          <w:sz w:val="21"/>
        </w:rPr>
        <w:t>Templates:</w:t>
      </w:r>
    </w:p>
    <w:p>
      <w:pPr>
        <w:pStyle w:val="ListBullet"/>
        <w:spacing w:after="40"/>
      </w:pPr>
      <w:r>
        <w:rPr>
          <w:color w:val="333333"/>
          <w:sz w:val="21"/>
        </w:rPr>
        <w:t>`audit` - Full technical SEO audit (40-50 pages)</w:t>
      </w:r>
    </w:p>
    <w:p>
      <w:pPr>
        <w:pStyle w:val="ListBullet"/>
        <w:spacing w:after="40"/>
      </w:pPr>
      <w:r>
        <w:rPr>
          <w:color w:val="333333"/>
          <w:sz w:val="21"/>
        </w:rPr>
        <w:t>`monthly_report` - Monthly performance report</w:t>
      </w:r>
    </w:p>
    <w:p>
      <w:pPr>
        <w:pStyle w:val="ListBullet"/>
        <w:spacing w:after="40"/>
      </w:pPr>
      <w:r>
        <w:rPr>
          <w:color w:val="333333"/>
          <w:sz w:val="21"/>
        </w:rPr>
        <w:t>`content_brief` - Article outline</w:t>
      </w:r>
    </w:p>
    <w:p>
      <w:pPr>
        <w:pStyle w:val="ListBullet"/>
        <w:spacing w:after="40"/>
      </w:pPr>
      <w:r>
        <w:rPr>
          <w:color w:val="333333"/>
          <w:sz w:val="21"/>
        </w:rPr>
        <w:t>`entity_audit` - Entity SEO audit</w:t>
      </w:r>
    </w:p>
    <w:p>
      <w:pPr>
        <w:pStyle w:val="ListBullet"/>
        <w:spacing w:after="40"/>
      </w:pPr>
      <w:r>
        <w:rPr>
          <w:b/>
          <w:color w:val="333333"/>
          <w:sz w:val="21"/>
        </w:rPr>
        <w:t>Features:</w:t>
      </w:r>
    </w:p>
    <w:p>
      <w:pPr>
        <w:pStyle w:val="ListBullet"/>
        <w:spacing w:after="40"/>
      </w:pPr>
      <w:r>
        <w:rPr>
          <w:color w:val="333333"/>
          <w:sz w:val="21"/>
        </w:rPr>
        <w:t>Client branding (colors, logo)</w:t>
      </w:r>
    </w:p>
    <w:p>
      <w:pPr>
        <w:pStyle w:val="ListBullet"/>
        <w:spacing w:after="40"/>
      </w:pPr>
      <w:r>
        <w:rPr>
          <w:color w:val="333333"/>
          <w:sz w:val="21"/>
        </w:rPr>
        <w:t>Charts and graphs</w:t>
      </w:r>
    </w:p>
    <w:p>
      <w:pPr>
        <w:pStyle w:val="ListBullet"/>
        <w:spacing w:after="40"/>
      </w:pPr>
      <w:r>
        <w:rPr>
          <w:color w:val="333333"/>
          <w:sz w:val="21"/>
        </w:rPr>
        <w:t>Executive summary</w:t>
      </w:r>
    </w:p>
    <w:p>
      <w:pPr>
        <w:pStyle w:val="ListBullet"/>
        <w:spacing w:after="40"/>
      </w:pPr>
      <w:r>
        <w:rPr>
          <w:color w:val="333333"/>
          <w:sz w:val="21"/>
        </w:rPr>
        <w:t>90-day roadmap</w:t>
      </w:r>
    </w:p>
    <w:p>
      <w:pPr>
        <w:pStyle w:val="ListBullet"/>
        <w:spacing w:after="40"/>
      </w:pPr>
      <w:r>
        <w:rPr>
          <w:color w:val="333333"/>
          <w:sz w:val="21"/>
        </w:rPr>
        <w:t>Exact code fixes</w:t>
      </w:r>
    </w:p>
    <w:p>
      <w:pPr>
        <w:pStyle w:val="ListBullet"/>
        <w:spacing w:after="40"/>
      </w:pPr>
      <w:r>
        <w:rPr>
          <w:b/>
          <w:color w:val="333333"/>
          <w:sz w:val="21"/>
        </w:rPr>
        <w:t>How to use:</w:t>
      </w:r>
      <w:r>
        <w:rPr>
          <w:color w:val="333333"/>
          <w:sz w:val="21"/>
        </w:rPr>
        <w:t xml:space="preserve"> `python tools/report_builder.py --client "clientname" --template audit --data .tmp/audit_data.json --output reports/Client_Audit.docx`</w:t>
      </w:r>
    </w:p>
    <w:p>
      <w:pPr>
        <w:pStyle w:val="ListBullet"/>
        <w:spacing w:after="40"/>
      </w:pPr>
      <w:r>
        <w:rPr>
          <w:b/>
          <w:color w:val="333333"/>
          <w:sz w:val="21"/>
        </w:rPr>
        <w:t>Output:</w:t>
      </w:r>
      <w:r>
        <w:rPr>
          <w:color w:val="333333"/>
          <w:sz w:val="21"/>
        </w:rPr>
        <w:t xml:space="preserve"> Professional Word document ready to send</w:t>
      </w:r>
    </w:p>
    <w:p>
      <w:pPr>
        <w:pStyle w:val="ListBullet"/>
        <w:spacing w:after="40"/>
      </w:pPr>
      <w:r>
        <w:rPr>
          <w:b/>
          <w:color w:val="333333"/>
          <w:sz w:val="21"/>
        </w:rPr>
        <w:t>Styling:</w:t>
      </w:r>
      <w:r>
        <w:rPr>
          <w:color w:val="333333"/>
          <w:sz w:val="21"/>
        </w:rPr>
        <w:t xml:space="preserve"> Dare Network brand colors (Navy #1B3A6B, Orange #E8671A)</w:t>
      </w:r>
    </w:p>
    <w:p/>
    <w:p/>
    <w:p/>
    <w:p>
      <w:pPr>
        <w:spacing w:before="160" w:after="60"/>
      </w:pPr>
      <w:r>
        <w:rPr>
          <w:b/>
          <w:color w:val="333333"/>
          <w:sz w:val="22"/>
        </w:rPr>
        <w:t>Advanced Tools</w:t>
      </w:r>
    </w:p>
    <w:p/>
    <w:p>
      <w:pPr>
        <w:spacing w:after="80"/>
      </w:pPr>
      <w:r>
        <w:rPr>
          <w:b/>
          <w:color w:val="333333"/>
          <w:sz w:val="21"/>
        </w:rPr>
        <w:t>21. topic_graph_mapper.py</w:t>
      </w:r>
    </w:p>
    <w:p>
      <w:pPr>
        <w:pStyle w:val="ListBullet"/>
        <w:spacing w:after="40"/>
      </w:pPr>
      <w:r>
        <w:rPr>
          <w:b/>
          <w:color w:val="333333"/>
          <w:sz w:val="21"/>
        </w:rPr>
        <w:t>What it does:</w:t>
      </w:r>
      <w:r>
        <w:rPr>
          <w:color w:val="333333"/>
          <w:sz w:val="21"/>
        </w:rPr>
        <w:t xml:space="preserve"> Maps topic relationships and content clusters</w:t>
      </w:r>
    </w:p>
    <w:p>
      <w:pPr>
        <w:pStyle w:val="ListBullet"/>
        <w:spacing w:after="40"/>
      </w:pPr>
      <w:r>
        <w:rPr>
          <w:b/>
          <w:color w:val="333333"/>
          <w:sz w:val="21"/>
        </w:rPr>
        <w:t>Creates:</w:t>
      </w:r>
    </w:p>
    <w:p>
      <w:pPr>
        <w:pStyle w:val="ListBullet"/>
        <w:spacing w:after="40"/>
      </w:pPr>
      <w:r>
        <w:rPr>
          <w:color w:val="333333"/>
          <w:sz w:val="21"/>
        </w:rPr>
        <w:t>Visual topic map</w:t>
      </w:r>
    </w:p>
    <w:p>
      <w:pPr>
        <w:pStyle w:val="ListBullet"/>
        <w:spacing w:after="40"/>
      </w:pPr>
      <w:r>
        <w:rPr>
          <w:color w:val="333333"/>
          <w:sz w:val="21"/>
        </w:rPr>
        <w:t>Pillar content identification</w:t>
      </w:r>
    </w:p>
    <w:p>
      <w:pPr>
        <w:pStyle w:val="ListBullet"/>
        <w:spacing w:after="40"/>
      </w:pPr>
      <w:r>
        <w:rPr>
          <w:color w:val="333333"/>
          <w:sz w:val="21"/>
        </w:rPr>
        <w:t>Supporting content gaps</w:t>
      </w:r>
    </w:p>
    <w:p>
      <w:pPr>
        <w:pStyle w:val="ListBullet"/>
        <w:spacing w:after="40"/>
      </w:pPr>
      <w:r>
        <w:rPr>
          <w:color w:val="333333"/>
          <w:sz w:val="21"/>
        </w:rPr>
        <w:t>Internal linking suggestions</w:t>
      </w:r>
    </w:p>
    <w:p>
      <w:pPr>
        <w:pStyle w:val="ListBullet"/>
        <w:spacing w:after="40"/>
      </w:pPr>
      <w:r>
        <w:rPr>
          <w:color w:val="333333"/>
          <w:sz w:val="21"/>
        </w:rPr>
        <w:t>Topical authority score</w:t>
      </w:r>
    </w:p>
    <w:p>
      <w:pPr>
        <w:pStyle w:val="ListBullet"/>
        <w:spacing w:after="40"/>
      </w:pPr>
      <w:r>
        <w:rPr>
          <w:b/>
          <w:color w:val="333333"/>
          <w:sz w:val="21"/>
        </w:rPr>
        <w:t>How to use:</w:t>
      </w:r>
      <w:r>
        <w:rPr>
          <w:color w:val="333333"/>
          <w:sz w:val="21"/>
        </w:rPr>
        <w:t xml:space="preserve"> `python tools/topic_graph_mapper.py --client "clientname" --topic "CRM software" --output .tmp/topic_map.json`</w:t>
      </w:r>
    </w:p>
    <w:p>
      <w:pPr>
        <w:pStyle w:val="ListBullet"/>
        <w:spacing w:after="40"/>
      </w:pPr>
      <w:r>
        <w:rPr>
          <w:b/>
          <w:color w:val="333333"/>
          <w:sz w:val="21"/>
        </w:rPr>
        <w:t>Output:</w:t>
      </w:r>
      <w:r>
        <w:rPr>
          <w:color w:val="333333"/>
          <w:sz w:val="21"/>
        </w:rPr>
        <w:t xml:space="preserve"> Graph data + visualization</w:t>
      </w:r>
    </w:p>
    <w:p>
      <w:pPr>
        <w:pStyle w:val="ListBullet"/>
        <w:spacing w:after="40"/>
      </w:pPr>
      <w:r>
        <w:rPr>
          <w:b/>
          <w:color w:val="333333"/>
          <w:sz w:val="21"/>
        </w:rPr>
        <w:t>Use case:</w:t>
      </w:r>
      <w:r>
        <w:rPr>
          <w:color w:val="333333"/>
          <w:sz w:val="21"/>
        </w:rPr>
        <w:t xml:space="preserve"> Build comprehensive content hubs</w:t>
      </w:r>
    </w:p>
    <w:p/>
    <w:p>
      <w:pPr>
        <w:spacing w:after="80"/>
      </w:pPr>
      <w:r>
        <w:rPr>
          <w:b/>
          <w:color w:val="333333"/>
          <w:sz w:val="21"/>
        </w:rPr>
        <w:t>22. ai_governance_gen.py</w:t>
      </w:r>
    </w:p>
    <w:p>
      <w:pPr>
        <w:pStyle w:val="ListBullet"/>
        <w:spacing w:after="40"/>
      </w:pPr>
      <w:r>
        <w:rPr>
          <w:b/>
          <w:color w:val="333333"/>
          <w:sz w:val="21"/>
        </w:rPr>
        <w:t>What it does:</w:t>
      </w:r>
      <w:r>
        <w:rPr>
          <w:color w:val="333333"/>
          <w:sz w:val="21"/>
        </w:rPr>
        <w:t xml:space="preserve"> Generates AI usage policies and governance docs</w:t>
      </w:r>
    </w:p>
    <w:p>
      <w:pPr>
        <w:pStyle w:val="ListBullet"/>
        <w:spacing w:after="40"/>
      </w:pPr>
      <w:r>
        <w:rPr>
          <w:b/>
          <w:color w:val="333333"/>
          <w:sz w:val="21"/>
        </w:rPr>
        <w:t>Creates:</w:t>
      </w:r>
    </w:p>
    <w:p>
      <w:pPr>
        <w:pStyle w:val="ListBullet"/>
        <w:spacing w:after="40"/>
      </w:pPr>
      <w:r>
        <w:rPr>
          <w:color w:val="333333"/>
          <w:sz w:val="21"/>
        </w:rPr>
        <w:t>llms.txt (AI crawler guidance)</w:t>
      </w:r>
    </w:p>
    <w:p>
      <w:pPr>
        <w:pStyle w:val="ListBullet"/>
        <w:spacing w:after="40"/>
      </w:pPr>
      <w:r>
        <w:rPr>
          <w:color w:val="333333"/>
          <w:sz w:val="21"/>
        </w:rPr>
        <w:t>robots.txt rules for AI bots</w:t>
      </w:r>
    </w:p>
    <w:p>
      <w:pPr>
        <w:pStyle w:val="ListBullet"/>
        <w:spacing w:after="40"/>
      </w:pPr>
      <w:r>
        <w:rPr>
          <w:color w:val="333333"/>
          <w:sz w:val="21"/>
        </w:rPr>
        <w:t>Data usage policies</w:t>
      </w:r>
    </w:p>
    <w:p>
      <w:pPr>
        <w:pStyle w:val="ListBullet"/>
        <w:spacing w:after="40"/>
      </w:pPr>
      <w:r>
        <w:rPr>
          <w:color w:val="333333"/>
          <w:sz w:val="21"/>
        </w:rPr>
        <w:t>AI training opt-out instructions</w:t>
      </w:r>
    </w:p>
    <w:p>
      <w:pPr>
        <w:pStyle w:val="ListBullet"/>
        <w:spacing w:after="40"/>
      </w:pPr>
      <w:r>
        <w:rPr>
          <w:b/>
          <w:color w:val="333333"/>
          <w:sz w:val="21"/>
        </w:rPr>
        <w:t>How to use:</w:t>
      </w:r>
      <w:r>
        <w:rPr>
          <w:color w:val="333333"/>
          <w:sz w:val="21"/>
        </w:rPr>
        <w:t xml:space="preserve"> `python tools/ai_governance_gen.py --website https://client.com --output clients/client/governance/`</w:t>
      </w:r>
    </w:p>
    <w:p>
      <w:pPr>
        <w:pStyle w:val="ListBullet"/>
        <w:spacing w:after="40"/>
      </w:pPr>
      <w:r>
        <w:rPr>
          <w:b/>
          <w:color w:val="333333"/>
          <w:sz w:val="21"/>
        </w:rPr>
        <w:t>New standard:</w:t>
      </w:r>
      <w:r>
        <w:rPr>
          <w:color w:val="333333"/>
          <w:sz w:val="21"/>
        </w:rPr>
        <w:t xml:space="preserve"> Required for controlling AI scraping</w:t>
      </w:r>
    </w:p>
    <w:p/>
    <w:p>
      <w:pPr>
        <w:spacing w:after="80"/>
      </w:pPr>
      <w:r>
        <w:rPr>
          <w:b/>
          <w:color w:val="333333"/>
          <w:sz w:val="21"/>
        </w:rPr>
        <w:t>23. fetch_page.py</w:t>
      </w:r>
    </w:p>
    <w:p>
      <w:pPr>
        <w:pStyle w:val="ListBullet"/>
        <w:spacing w:after="40"/>
      </w:pPr>
      <w:r>
        <w:rPr>
          <w:b/>
          <w:color w:val="333333"/>
          <w:sz w:val="21"/>
        </w:rPr>
        <w:t>What it does:</w:t>
      </w:r>
      <w:r>
        <w:rPr>
          <w:color w:val="333333"/>
          <w:sz w:val="21"/>
        </w:rPr>
        <w:t xml:space="preserve"> Fetches and parses web pages</w:t>
      </w:r>
    </w:p>
    <w:p>
      <w:pPr>
        <w:pStyle w:val="ListBullet"/>
        <w:spacing w:after="40"/>
      </w:pPr>
      <w:r>
        <w:rPr>
          <w:b/>
          <w:color w:val="333333"/>
          <w:sz w:val="21"/>
        </w:rPr>
        <w:t>Features:</w:t>
      </w:r>
    </w:p>
    <w:p>
      <w:pPr>
        <w:pStyle w:val="ListBullet"/>
        <w:spacing w:after="40"/>
      </w:pPr>
      <w:r>
        <w:rPr>
          <w:color w:val="333333"/>
          <w:sz w:val="21"/>
        </w:rPr>
        <w:t>JavaScript rendering</w:t>
      </w:r>
    </w:p>
    <w:p>
      <w:pPr>
        <w:pStyle w:val="ListBullet"/>
        <w:spacing w:after="40"/>
      </w:pPr>
      <w:r>
        <w:rPr>
          <w:color w:val="333333"/>
          <w:sz w:val="21"/>
        </w:rPr>
        <w:t>Screenshot capture</w:t>
      </w:r>
    </w:p>
    <w:p>
      <w:pPr>
        <w:pStyle w:val="ListBullet"/>
        <w:spacing w:after="40"/>
      </w:pPr>
      <w:r>
        <w:rPr>
          <w:color w:val="333333"/>
          <w:sz w:val="21"/>
        </w:rPr>
        <w:t>HTML extraction</w:t>
      </w:r>
    </w:p>
    <w:p>
      <w:pPr>
        <w:pStyle w:val="ListBullet"/>
        <w:spacing w:after="40"/>
      </w:pPr>
      <w:r>
        <w:rPr>
          <w:color w:val="333333"/>
          <w:sz w:val="21"/>
        </w:rPr>
        <w:t>Metadata parsing</w:t>
      </w:r>
    </w:p>
    <w:p>
      <w:pPr>
        <w:pStyle w:val="ListBullet"/>
        <w:spacing w:after="40"/>
      </w:pPr>
      <w:r>
        <w:rPr>
          <w:b/>
          <w:color w:val="333333"/>
          <w:sz w:val="21"/>
        </w:rPr>
        <w:t>How to use:</w:t>
      </w:r>
      <w:r>
        <w:rPr>
          <w:color w:val="333333"/>
          <w:sz w:val="21"/>
        </w:rPr>
        <w:t xml:space="preserve"> `python tools/fetch_page.py --url https://example.com --output .tmp/page.html`</w:t>
      </w:r>
    </w:p>
    <w:p>
      <w:pPr>
        <w:pStyle w:val="ListBullet"/>
        <w:spacing w:after="40"/>
      </w:pPr>
      <w:r>
        <w:rPr>
          <w:b/>
          <w:color w:val="333333"/>
          <w:sz w:val="21"/>
        </w:rPr>
        <w:t>Use case:</w:t>
      </w:r>
      <w:r>
        <w:rPr>
          <w:color w:val="333333"/>
          <w:sz w:val="21"/>
        </w:rPr>
        <w:t xml:space="preserve"> Competitor analysis, content research</w:t>
      </w:r>
    </w:p>
    <w:p/>
    <w:p>
      <w:pPr>
        <w:spacing w:after="80"/>
      </w:pPr>
      <w:r>
        <w:rPr>
          <w:b/>
          <w:color w:val="333333"/>
          <w:sz w:val="21"/>
        </w:rPr>
        <w:t>24. fetch_free_ai.py</w:t>
      </w:r>
    </w:p>
    <w:p>
      <w:pPr>
        <w:pStyle w:val="ListBullet"/>
        <w:spacing w:after="40"/>
      </w:pPr>
      <w:r>
        <w:rPr>
          <w:b/>
          <w:color w:val="333333"/>
          <w:sz w:val="21"/>
        </w:rPr>
        <w:t>What it does:</w:t>
      </w:r>
      <w:r>
        <w:rPr>
          <w:color w:val="333333"/>
          <w:sz w:val="21"/>
        </w:rPr>
        <w:t xml:space="preserve"> Accesses free AI search data</w:t>
      </w:r>
    </w:p>
    <w:p>
      <w:pPr>
        <w:pStyle w:val="ListBullet"/>
        <w:spacing w:after="40"/>
      </w:pPr>
      <w:r>
        <w:rPr>
          <w:b/>
          <w:color w:val="333333"/>
          <w:sz w:val="21"/>
        </w:rPr>
        <w:t>Sources:</w:t>
      </w:r>
      <w:r>
        <w:rPr>
          <w:color w:val="333333"/>
          <w:sz w:val="21"/>
        </w:rPr>
        <w:t xml:space="preserve"> Perplexity, ChatGPT free tier, Gemini</w:t>
      </w:r>
    </w:p>
    <w:p>
      <w:pPr>
        <w:pStyle w:val="ListBullet"/>
        <w:spacing w:after="40"/>
      </w:pPr>
      <w:r>
        <w:rPr>
          <w:b/>
          <w:color w:val="333333"/>
          <w:sz w:val="21"/>
        </w:rPr>
        <w:t>How to use:</w:t>
      </w:r>
      <w:r>
        <w:rPr>
          <w:color w:val="333333"/>
          <w:sz w:val="21"/>
        </w:rPr>
        <w:t xml:space="preserve"> `python tools/fetch_free_ai.py --query "best CRM 2026" --output .tmp/ai_results.json`</w:t>
      </w:r>
    </w:p>
    <w:p>
      <w:pPr>
        <w:pStyle w:val="ListBullet"/>
        <w:spacing w:after="40"/>
      </w:pPr>
      <w:r>
        <w:rPr>
          <w:b/>
          <w:color w:val="333333"/>
          <w:sz w:val="21"/>
        </w:rPr>
        <w:t>Use case:</w:t>
      </w:r>
      <w:r>
        <w:rPr>
          <w:color w:val="333333"/>
          <w:sz w:val="21"/>
        </w:rPr>
        <w:t xml:space="preserve"> See what AI engines are currently citing</w:t>
      </w:r>
    </w:p>
    <w:p/>
    <w:p>
      <w:pPr>
        <w:spacing w:after="80"/>
      </w:pPr>
      <w:r>
        <w:rPr>
          <w:b/>
          <w:color w:val="333333"/>
          <w:sz w:val="21"/>
        </w:rPr>
        <w:t>25. fastmcp_server.py</w:t>
      </w:r>
    </w:p>
    <w:p>
      <w:pPr>
        <w:pStyle w:val="ListBullet"/>
        <w:spacing w:after="40"/>
      </w:pPr>
      <w:r>
        <w:rPr>
          <w:b/>
          <w:color w:val="333333"/>
          <w:sz w:val="21"/>
        </w:rPr>
        <w:t>What it does:</w:t>
      </w:r>
      <w:r>
        <w:rPr>
          <w:color w:val="333333"/>
          <w:sz w:val="21"/>
        </w:rPr>
        <w:t xml:space="preserve"> MCP (Model Context Protocol) server</w:t>
      </w:r>
    </w:p>
    <w:p>
      <w:pPr>
        <w:pStyle w:val="ListBullet"/>
        <w:spacing w:after="40"/>
      </w:pPr>
      <w:r>
        <w:rPr>
          <w:b/>
          <w:color w:val="333333"/>
          <w:sz w:val="21"/>
        </w:rPr>
        <w:t>Purpose:</w:t>
      </w:r>
      <w:r>
        <w:rPr>
          <w:color w:val="333333"/>
          <w:sz w:val="21"/>
        </w:rPr>
        <w:t xml:space="preserve"> Connects external tools to Claude Code</w:t>
      </w:r>
    </w:p>
    <w:p>
      <w:pPr>
        <w:pStyle w:val="ListBullet"/>
        <w:spacing w:after="40"/>
      </w:pPr>
      <w:r>
        <w:rPr>
          <w:b/>
          <w:color w:val="333333"/>
          <w:sz w:val="21"/>
        </w:rPr>
        <w:t>Integration:</w:t>
      </w:r>
      <w:r>
        <w:rPr>
          <w:color w:val="333333"/>
          <w:sz w:val="21"/>
        </w:rPr>
        <w:t xml:space="preserve"> Allows Claude to call external APIs</w:t>
      </w:r>
    </w:p>
    <w:p>
      <w:pPr>
        <w:pStyle w:val="ListBullet"/>
        <w:spacing w:after="40"/>
      </w:pPr>
      <w:r>
        <w:rPr>
          <w:b/>
          <w:color w:val="333333"/>
          <w:sz w:val="21"/>
        </w:rPr>
        <w:t>Use case:</w:t>
      </w:r>
      <w:r>
        <w:rPr>
          <w:color w:val="333333"/>
          <w:sz w:val="21"/>
        </w:rPr>
        <w:t xml:space="preserve"> Custom integrations</w:t>
      </w:r>
    </w:p>
    <w:p/>
    <w:p>
      <w:pPr>
        <w:spacing w:after="80"/>
      </w:pPr>
      <w:r>
        <w:rPr>
          <w:b/>
          <w:color w:val="333333"/>
          <w:sz w:val="21"/>
        </w:rPr>
        <w:t>26. geo_monitor/ (AI Citation Accuracy Trackers)</w:t>
      </w:r>
      <w:r>
        <w:rPr>
          <w:color w:val="333333"/>
          <w:sz w:val="21"/>
        </w:rPr>
        <w:t xml:space="preserve"> ⭐ NEW 2026 Free Tier</w:t>
      </w:r>
    </w:p>
    <w:p>
      <w:pPr>
        <w:pStyle w:val="ListBullet"/>
        <w:spacing w:after="40"/>
      </w:pPr>
      <w:r>
        <w:rPr>
          <w:b/>
          <w:color w:val="333333"/>
          <w:sz w:val="21"/>
        </w:rPr>
        <w:t>What it does:</w:t>
      </w:r>
      <w:r>
        <w:rPr>
          <w:color w:val="333333"/>
          <w:sz w:val="21"/>
        </w:rPr>
        <w:t xml:space="preserve"> Real-time Python scripts that use </w:t>
      </w:r>
      <w:r>
        <w:rPr>
          <w:b/>
          <w:color w:val="333333"/>
          <w:sz w:val="21"/>
        </w:rPr>
        <w:t>Playwright headless browsers</w:t>
      </w:r>
      <w:r>
        <w:rPr>
          <w:color w:val="333333"/>
          <w:sz w:val="21"/>
        </w:rPr>
        <w:t xml:space="preserve"> to simulate user queries against ChatGPT, Perplexity, and Google AI Overviews to check if your content is actually being cited.</w:t>
      </w:r>
    </w:p>
    <w:p>
      <w:pPr>
        <w:pStyle w:val="ListBullet"/>
        <w:spacing w:after="40"/>
      </w:pPr>
      <w:r>
        <w:rPr>
          <w:b/>
          <w:color w:val="333333"/>
          <w:sz w:val="21"/>
        </w:rPr>
        <w:t>Includes:</w:t>
      </w:r>
    </w:p>
    <w:p>
      <w:pPr>
        <w:pStyle w:val="ListBullet"/>
        <w:spacing w:after="40"/>
      </w:pPr>
      <w:r>
        <w:rPr>
          <w:color w:val="333333"/>
          <w:sz w:val="21"/>
        </w:rPr>
        <w:t>`perplexity.py` (searches Perplexity and counts explicit brand citations)</w:t>
      </w:r>
    </w:p>
    <w:p>
      <w:pPr>
        <w:pStyle w:val="ListBullet"/>
        <w:spacing w:after="40"/>
      </w:pPr>
      <w:r>
        <w:rPr>
          <w:color w:val="333333"/>
          <w:sz w:val="21"/>
        </w:rPr>
        <w:t>`chatgpt_search.py` (searches ChatGPT web interface without needing paid APIs)</w:t>
      </w:r>
    </w:p>
    <w:p>
      <w:pPr>
        <w:pStyle w:val="ListBullet"/>
        <w:spacing w:after="40"/>
      </w:pPr>
      <w:r>
        <w:rPr>
          <w:color w:val="333333"/>
          <w:sz w:val="21"/>
        </w:rPr>
        <w:t>`google_ai_overview.py` (checks real Google SERPs for AI Overviews, Knowledge Panels, and PAAs)</w:t>
      </w:r>
    </w:p>
    <w:p>
      <w:pPr>
        <w:pStyle w:val="ListBullet"/>
        <w:spacing w:after="40"/>
      </w:pPr>
      <w:r>
        <w:rPr>
          <w:b/>
          <w:color w:val="333333"/>
          <w:sz w:val="21"/>
        </w:rPr>
        <w:t>Zero Cost Architecture:</w:t>
      </w:r>
      <w:r>
        <w:rPr>
          <w:color w:val="333333"/>
          <w:sz w:val="21"/>
        </w:rPr>
        <w:t xml:space="preserve"> Completely bypasses paid API keys. Scrapes the live web exactly like a human user.</w:t>
      </w:r>
    </w:p>
    <w:p>
      <w:pPr>
        <w:pStyle w:val="ListBullet"/>
        <w:spacing w:after="40"/>
      </w:pPr>
      <w:r>
        <w:rPr>
          <w:b/>
          <w:color w:val="333333"/>
          <w:sz w:val="21"/>
        </w:rPr>
        <w:t>How to use:</w:t>
      </w:r>
      <w:r>
        <w:rPr>
          <w:color w:val="333333"/>
          <w:sz w:val="21"/>
        </w:rPr>
        <w:t xml:space="preserve"> `python tools/geo_monitor/chatgpt_search.py --brand "Your Brand" --queries "best CRM"`</w:t>
      </w:r>
    </w:p>
    <w:p>
      <w:pPr>
        <w:pStyle w:val="ListBullet"/>
        <w:spacing w:after="40"/>
      </w:pPr>
      <w:r>
        <w:rPr>
          <w:b/>
          <w:color w:val="333333"/>
          <w:sz w:val="21"/>
        </w:rPr>
        <w:t>Output:</w:t>
      </w:r>
      <w:r>
        <w:rPr>
          <w:color w:val="333333"/>
          <w:sz w:val="21"/>
        </w:rPr>
        <w:t xml:space="preserve"> Live visibility score (0-100) and exact citation position.</w:t>
      </w:r>
    </w:p>
    <w:p>
      <w:pPr>
        <w:pStyle w:val="ListBullet"/>
        <w:spacing w:after="40"/>
      </w:pPr>
      <w:r>
        <w:rPr>
          <w:b/>
          <w:color w:val="333333"/>
          <w:sz w:val="21"/>
        </w:rPr>
        <w:t>Use case:</w:t>
      </w:r>
      <w:r>
        <w:rPr>
          <w:color w:val="333333"/>
          <w:sz w:val="21"/>
        </w:rPr>
        <w:t xml:space="preserve"> Unlike `aeo_grader.py` which *predicts* performance before publishing, these scripts provide *very accurate, real data* after publishing to prove AEO/GEO ROI to clients.</w:t>
      </w:r>
    </w:p>
    <w:p/>
    <w:p/>
    <w:p/>
    <w:p>
      <w:pPr>
        <w:spacing w:before="280" w:after="120"/>
      </w:pPr>
      <w:r>
        <w:rPr>
          <w:b/>
          <w:color w:val="1B3A6B"/>
          <w:sz w:val="32"/>
        </w:rPr>
        <w:t>🤖 The Elite Squad: 5 Mastermind Agents (NEW — 2026)</w:t>
      </w:r>
    </w:p>
    <w:p/>
    <w:p>
      <w:pPr>
        <w:spacing w:before="200" w:after="80"/>
      </w:pPr>
      <w:r>
        <w:rPr>
          <w:b/>
          <w:color w:val="1B3A6B"/>
          <w:sz w:val="26"/>
        </w:rPr>
        <w:t>Understanding the Architecture: Skills vs Workflows vs Agents</w:t>
      </w:r>
    </w:p>
    <w:p/>
    <w:p>
      <w:pPr>
        <w:spacing w:after="80"/>
      </w:pPr>
      <w:r>
        <w:rPr>
          <w:color w:val="333333"/>
          <w:sz w:val="21"/>
        </w:rPr>
        <w:t>The SEO AI OS operates on three layers of intelligence:</w:t>
      </w:r>
    </w:p>
    <w:p/>
    <w:p>
      <w:pPr>
        <w:spacing w:after="20"/>
      </w:pPr>
      <w:r>
        <w:rPr>
          <w:rFonts w:ascii="Consolas" w:hAnsi="Consolas"/>
          <w:color w:val="333333"/>
          <w:sz w:val="19"/>
        </w:rPr>
        <w:t>| Layer | What It Is | Analogy |</w:t>
      </w:r>
    </w:p>
    <w:p>
      <w:pPr>
        <w:spacing w:after="20"/>
      </w:pPr>
      <w:r>
        <w:rPr>
          <w:rFonts w:ascii="Consolas" w:hAnsi="Consolas"/>
          <w:color w:val="333333"/>
          <w:sz w:val="19"/>
        </w:rPr>
        <w:t>|-------|-----------|---------|</w:t>
      </w:r>
    </w:p>
    <w:p>
      <w:pPr>
        <w:spacing w:after="20"/>
      </w:pPr>
      <w:r>
        <w:rPr>
          <w:rFonts w:ascii="Consolas" w:hAnsi="Consolas"/>
          <w:color w:val="333333"/>
          <w:sz w:val="19"/>
        </w:rPr>
        <w:t>| **Skills** (33 total, in `.agents/skills/`) | Training manuals. They teach the AI *what* good SEO is — E-E-A-T standards, citability criteria, schema best practices. | The textbook you give a new employee on Day 1. |</w:t>
      </w:r>
    </w:p>
    <w:p>
      <w:pPr>
        <w:spacing w:after="20"/>
      </w:pPr>
      <w:r>
        <w:rPr>
          <w:rFonts w:ascii="Consolas" w:hAnsi="Consolas"/>
          <w:color w:val="333333"/>
          <w:sz w:val="19"/>
        </w:rPr>
        <w:t>| **Workflows** (24 total, in `workflows/`) | SOPs (Standard Operating Procedures). Step-by-step checklists: "Step 1: Run crawler. Step 2: Analyze data. Step 3: Write brief." | The process checklist on the wall. |</w:t>
      </w:r>
    </w:p>
    <w:p>
      <w:pPr>
        <w:spacing w:after="20"/>
      </w:pPr>
      <w:r>
        <w:rPr>
          <w:rFonts w:ascii="Consolas" w:hAnsi="Consolas"/>
          <w:color w:val="333333"/>
          <w:sz w:val="19"/>
        </w:rPr>
        <w:t>| **Agents** (5 Elite Squad, in `.agents/agents/`) | The employees. They READ the skills, FOLLOW the workflows, USE the tools, and DELIVER the finished work autonomously. | The senior specialist who does everything without hand-holding. |</w:t>
      </w:r>
    </w:p>
    <w:p/>
    <w:p>
      <w:pPr>
        <w:spacing w:after="80"/>
      </w:pPr>
      <w:r>
        <w:rPr>
          <w:b/>
          <w:color w:val="333333"/>
          <w:sz w:val="21"/>
        </w:rPr>
        <w:t>Why Agents Matter:</w:t>
      </w:r>
      <w:r>
        <w:rPr>
          <w:color w:val="333333"/>
          <w:sz w:val="21"/>
        </w:rPr>
        <w:t xml:space="preserve"> Without agents, *you* have to manually follow every workflow step, trigger each tool, and compile the results yourself. With agents, you say "Audit this site" and the agent does everything — from crawling to scoring to writing the executive summary.</w:t>
      </w:r>
    </w:p>
    <w:p/>
    <w:p>
      <w:pPr>
        <w:spacing w:before="200" w:after="80"/>
      </w:pPr>
      <w:r>
        <w:rPr>
          <w:b/>
          <w:color w:val="1B3A6B"/>
          <w:sz w:val="26"/>
        </w:rPr>
        <w:t>The "Chat-First" Reporting Workflow</w:t>
      </w:r>
    </w:p>
    <w:p/>
    <w:p>
      <w:pPr>
        <w:spacing w:after="80"/>
      </w:pPr>
      <w:r>
        <w:rPr>
          <w:b/>
          <w:color w:val="333333"/>
          <w:sz w:val="21"/>
        </w:rPr>
        <w:t>The Old Way (Broken):</w:t>
      </w:r>
    </w:p>
    <w:p>
      <w:pPr>
        <w:pStyle w:val="ListNumber"/>
        <w:spacing w:after="40"/>
      </w:pPr>
      <w:r>
        <w:rPr>
          <w:color w:val="333333"/>
          <w:sz w:val="21"/>
        </w:rPr>
        <w:t>Agent runs audit → data saved as JSON in `.tmp/`.</w:t>
      </w:r>
    </w:p>
    <w:p>
      <w:pPr>
        <w:pStyle w:val="ListNumber"/>
        <w:spacing w:after="40"/>
      </w:pPr>
      <w:r>
        <w:rPr>
          <w:color w:val="333333"/>
          <w:sz w:val="21"/>
        </w:rPr>
        <w:t>`report_builder.py` reads JSON → recalculates scores with its own hardcoded math.</w:t>
      </w:r>
    </w:p>
    <w:p>
      <w:pPr>
        <w:pStyle w:val="ListNumber"/>
        <w:spacing w:after="40"/>
      </w:pPr>
      <w:r>
        <w:rPr>
          <w:color w:val="333333"/>
          <w:sz w:val="21"/>
        </w:rPr>
        <w:t>Report contains wrong/mismatched data because the script's logic doesn't match the AI's analysis.</w:t>
      </w:r>
    </w:p>
    <w:p/>
    <w:p>
      <w:pPr>
        <w:spacing w:after="80"/>
      </w:pPr>
      <w:r>
        <w:rPr>
          <w:b/>
          <w:color w:val="333333"/>
          <w:sz w:val="21"/>
        </w:rPr>
        <w:t>The New Way (Fixed):</w:t>
      </w:r>
    </w:p>
    <w:p>
      <w:pPr>
        <w:pStyle w:val="ListNumber"/>
        <w:spacing w:after="40"/>
      </w:pPr>
      <w:r>
        <w:rPr>
          <w:color w:val="333333"/>
          <w:sz w:val="21"/>
        </w:rPr>
        <w:t>Agent runs audit → presents the FULL report in the IDE chat with perfect scores and insights.</w:t>
      </w:r>
    </w:p>
    <w:p>
      <w:pPr>
        <w:pStyle w:val="ListNumber"/>
        <w:spacing w:after="40"/>
      </w:pPr>
      <w:r>
        <w:rPr>
          <w:color w:val="333333"/>
          <w:sz w:val="21"/>
        </w:rPr>
        <w:t>You read it, verify it, approve it.</w:t>
      </w:r>
    </w:p>
    <w:p>
      <w:pPr>
        <w:pStyle w:val="ListNumber"/>
        <w:spacing w:after="40"/>
      </w:pPr>
      <w:r>
        <w:rPr>
          <w:color w:val="333333"/>
          <w:sz w:val="21"/>
        </w:rPr>
        <w:t>The Report Architect agent takes that EXACT approved text and styles it into a Word Document.</w:t>
      </w:r>
    </w:p>
    <w:p>
      <w:pPr>
        <w:pStyle w:val="ListNumber"/>
        <w:spacing w:after="40"/>
      </w:pPr>
      <w:r>
        <w:rPr>
          <w:b/>
          <w:color w:val="333333"/>
          <w:sz w:val="21"/>
        </w:rPr>
        <w:t>Zero recalculation. Zero dropped data. What you see is what you get.</w:t>
      </w:r>
    </w:p>
    <w:p/>
    <w:p>
      <w:pPr>
        <w:spacing w:before="200" w:after="80"/>
      </w:pPr>
      <w:r>
        <w:rPr>
          <w:b/>
          <w:color w:val="1B3A6B"/>
          <w:sz w:val="26"/>
        </w:rPr>
        <w:t>Agent 1: The Strategy Director (`seo-director.md`)</w:t>
      </w:r>
    </w:p>
    <w:p/>
    <w:p>
      <w:pPr>
        <w:spacing w:after="80"/>
      </w:pPr>
      <w:r>
        <w:rPr>
          <w:b/>
          <w:color w:val="333333"/>
          <w:sz w:val="21"/>
        </w:rPr>
        <w:t>Role:</w:t>
      </w:r>
      <w:r>
        <w:rPr>
          <w:color w:val="333333"/>
          <w:sz w:val="21"/>
        </w:rPr>
        <w:t xml:space="preserve"> The orchestrator and single point of contact for all client engagements.</w:t>
      </w:r>
    </w:p>
    <w:p/>
    <w:p>
      <w:pPr>
        <w:spacing w:after="20"/>
      </w:pPr>
      <w:r>
        <w:rPr>
          <w:rFonts w:ascii="Consolas" w:hAnsi="Consolas"/>
          <w:color w:val="333333"/>
          <w:sz w:val="19"/>
        </w:rPr>
        <w:t>| Capability | Description |</w:t>
      </w:r>
    </w:p>
    <w:p>
      <w:pPr>
        <w:spacing w:after="20"/>
      </w:pPr>
      <w:r>
        <w:rPr>
          <w:rFonts w:ascii="Consolas" w:hAnsi="Consolas"/>
          <w:color w:val="333333"/>
          <w:sz w:val="19"/>
        </w:rPr>
        <w:t>|------------|-------------|</w:t>
      </w:r>
    </w:p>
    <w:p>
      <w:pPr>
        <w:spacing w:after="20"/>
      </w:pPr>
      <w:r>
        <w:rPr>
          <w:rFonts w:ascii="Consolas" w:hAnsi="Consolas"/>
          <w:color w:val="333333"/>
          <w:sz w:val="19"/>
        </w:rPr>
        <w:t>| Delegation | Assigns the right sub-agent for each task |</w:t>
      </w:r>
    </w:p>
    <w:p>
      <w:pPr>
        <w:spacing w:after="20"/>
      </w:pPr>
      <w:r>
        <w:rPr>
          <w:rFonts w:ascii="Consolas" w:hAnsi="Consolas"/>
          <w:color w:val="333333"/>
          <w:sz w:val="19"/>
        </w:rPr>
        <w:t>| Quality Control | Reviews all sub-agent outputs for hallucinations and bad data |</w:t>
      </w:r>
    </w:p>
    <w:p>
      <w:pPr>
        <w:spacing w:after="20"/>
      </w:pPr>
      <w:r>
        <w:rPr>
          <w:rFonts w:ascii="Consolas" w:hAnsi="Consolas"/>
          <w:color w:val="333333"/>
          <w:sz w:val="19"/>
        </w:rPr>
        <w:t>| Synthesis | Combines all findings into a unified executive narrative |</w:t>
      </w:r>
    </w:p>
    <w:p>
      <w:pPr>
        <w:spacing w:after="20"/>
      </w:pPr>
      <w:r>
        <w:rPr>
          <w:rFonts w:ascii="Consolas" w:hAnsi="Consolas"/>
          <w:color w:val="333333"/>
          <w:sz w:val="19"/>
        </w:rPr>
        <w:t>| Client Communication | Translates technical jargon into business impact language |</w:t>
      </w:r>
    </w:p>
    <w:p>
      <w:pPr>
        <w:spacing w:after="20"/>
      </w:pPr>
      <w:r>
        <w:rPr>
          <w:rFonts w:ascii="Consolas" w:hAnsi="Consolas"/>
          <w:color w:val="333333"/>
          <w:sz w:val="19"/>
        </w:rPr>
        <w:t>| Proposals | Runs rapid mini-audits on cold leads and drafts sales proposals |</w:t>
      </w:r>
    </w:p>
    <w:p/>
    <w:p>
      <w:pPr>
        <w:spacing w:after="80"/>
      </w:pPr>
      <w:r>
        <w:rPr>
          <w:b/>
          <w:color w:val="333333"/>
          <w:sz w:val="21"/>
        </w:rPr>
        <w:t>When to use:</w:t>
      </w:r>
      <w:r>
        <w:rPr>
          <w:color w:val="333333"/>
          <w:sz w:val="21"/>
        </w:rPr>
        <w:t xml:space="preserve"> Any time you start a new client engagement, need a full audit, or want a monthly check-in synthesized.</w:t>
      </w:r>
    </w:p>
    <w:p/>
    <w:p>
      <w:pPr>
        <w:spacing w:after="80"/>
      </w:pPr>
      <w:r>
        <w:rPr>
          <w:b/>
          <w:color w:val="333333"/>
          <w:sz w:val="21"/>
        </w:rPr>
        <w:t>Delegation Matrix:</w:t>
      </w:r>
    </w:p>
    <w:p>
      <w:pPr>
        <w:pStyle w:val="ListBullet"/>
        <w:spacing w:after="40"/>
      </w:pPr>
      <w:r>
        <w:rPr>
          <w:color w:val="333333"/>
          <w:sz w:val="21"/>
        </w:rPr>
        <w:t>"Audit my site" → Sends to `audit-architect`</w:t>
      </w:r>
    </w:p>
    <w:p>
      <w:pPr>
        <w:pStyle w:val="ListBullet"/>
        <w:spacing w:after="40"/>
      </w:pPr>
      <w:r>
        <w:rPr>
          <w:color w:val="333333"/>
          <w:sz w:val="21"/>
        </w:rPr>
        <w:t>"Create content strategy" → Sends to `content-architect`</w:t>
      </w:r>
    </w:p>
    <w:p>
      <w:pPr>
        <w:pStyle w:val="ListBullet"/>
        <w:spacing w:after="40"/>
      </w:pPr>
      <w:r>
        <w:rPr>
          <w:color w:val="333333"/>
          <w:sz w:val="21"/>
        </w:rPr>
        <w:t>"Optimize for AI search" → Sends to `geo-mastermind`</w:t>
      </w:r>
    </w:p>
    <w:p>
      <w:pPr>
        <w:pStyle w:val="ListBullet"/>
        <w:spacing w:after="40"/>
      </w:pPr>
      <w:r>
        <w:rPr>
          <w:color w:val="333333"/>
          <w:sz w:val="21"/>
        </w:rPr>
        <w:t>"Generate a report" → Sends to `report-architect`</w:t>
      </w:r>
    </w:p>
    <w:p/>
    <w:p/>
    <w:p/>
    <w:p>
      <w:pPr>
        <w:spacing w:before="200" w:after="80"/>
      </w:pPr>
      <w:r>
        <w:rPr>
          <w:b/>
          <w:color w:val="1B3A6B"/>
          <w:sz w:val="26"/>
        </w:rPr>
        <w:t>Agent 2: The Audit Architect (`audit-architect.md`)</w:t>
      </w:r>
    </w:p>
    <w:p/>
    <w:p>
      <w:pPr>
        <w:spacing w:after="80"/>
      </w:pPr>
      <w:r>
        <w:rPr>
          <w:b/>
          <w:color w:val="333333"/>
          <w:sz w:val="21"/>
        </w:rPr>
        <w:t>Role:</w:t>
      </w:r>
      <w:r>
        <w:rPr>
          <w:color w:val="333333"/>
          <w:sz w:val="21"/>
        </w:rPr>
        <w:t xml:space="preserve"> The comprehensive technical deep-diver. Consolidates Technical SEO, On-Page SEO, CRO &amp; UX, Schema Markup, and Core Web Vitals analysis into one agent.</w:t>
      </w:r>
    </w:p>
    <w:p/>
    <w:p>
      <w:pPr>
        <w:spacing w:after="20"/>
      </w:pPr>
      <w:r>
        <w:rPr>
          <w:rFonts w:ascii="Consolas" w:hAnsi="Consolas"/>
          <w:color w:val="333333"/>
          <w:sz w:val="19"/>
        </w:rPr>
        <w:t>| Capability | Tools Used |</w:t>
      </w:r>
    </w:p>
    <w:p>
      <w:pPr>
        <w:spacing w:after="20"/>
      </w:pPr>
      <w:r>
        <w:rPr>
          <w:rFonts w:ascii="Consolas" w:hAnsi="Consolas"/>
          <w:color w:val="333333"/>
          <w:sz w:val="19"/>
        </w:rPr>
        <w:t>|------------|-----------|</w:t>
      </w:r>
    </w:p>
    <w:p>
      <w:pPr>
        <w:spacing w:after="20"/>
      </w:pPr>
      <w:r>
        <w:rPr>
          <w:rFonts w:ascii="Consolas" w:hAnsi="Consolas"/>
          <w:color w:val="333333"/>
          <w:sz w:val="19"/>
        </w:rPr>
        <w:t>| Full site crawl &amp; indexation analysis | `seo_crawler.py` |</w:t>
      </w:r>
    </w:p>
    <w:p>
      <w:pPr>
        <w:spacing w:after="20"/>
      </w:pPr>
      <w:r>
        <w:rPr>
          <w:rFonts w:ascii="Consolas" w:hAnsi="Consolas"/>
          <w:color w:val="333333"/>
          <w:sz w:val="19"/>
        </w:rPr>
        <w:t>| Page-level on-page scoring | `on_page_analyzer.py` |</w:t>
      </w:r>
    </w:p>
    <w:p>
      <w:pPr>
        <w:spacing w:after="20"/>
      </w:pPr>
      <w:r>
        <w:rPr>
          <w:rFonts w:ascii="Consolas" w:hAnsi="Consolas"/>
          <w:color w:val="333333"/>
          <w:sz w:val="19"/>
        </w:rPr>
        <w:t>| Core Web Vitals measurement | `lighthouse_audit.py` |</w:t>
      </w:r>
    </w:p>
    <w:p>
      <w:pPr>
        <w:spacing w:after="20"/>
      </w:pPr>
      <w:r>
        <w:rPr>
          <w:rFonts w:ascii="Consolas" w:hAnsi="Consolas"/>
          <w:color w:val="333333"/>
          <w:sz w:val="19"/>
        </w:rPr>
        <w:t>| JS framework &amp; rendering detection | `framework_detector.py` |</w:t>
      </w:r>
    </w:p>
    <w:p>
      <w:pPr>
        <w:spacing w:after="20"/>
      </w:pPr>
      <w:r>
        <w:rPr>
          <w:rFonts w:ascii="Consolas" w:hAnsi="Consolas"/>
          <w:color w:val="333333"/>
          <w:sz w:val="19"/>
        </w:rPr>
        <w:t>| Schema validation &amp; generation | `schema_checker.py`, `schema_gen.py` |</w:t>
      </w:r>
    </w:p>
    <w:p>
      <w:pPr>
        <w:spacing w:after="20"/>
      </w:pPr>
      <w:r>
        <w:rPr>
          <w:rFonts w:ascii="Consolas" w:hAnsi="Consolas"/>
          <w:color w:val="333333"/>
          <w:sz w:val="19"/>
        </w:rPr>
        <w:t>| CRO &amp; trust signal analysis | Page content analysis |</w:t>
      </w:r>
    </w:p>
    <w:p/>
    <w:p>
      <w:pPr>
        <w:spacing w:after="80"/>
      </w:pPr>
      <w:r>
        <w:rPr>
          <w:b/>
          <w:color w:val="333333"/>
          <w:sz w:val="21"/>
        </w:rPr>
        <w:t>When to use:</w:t>
      </w:r>
      <w:r>
        <w:rPr>
          <w:color w:val="333333"/>
          <w:sz w:val="21"/>
        </w:rPr>
        <w:t xml:space="preserve"> Any technical audit, on-page review, schema implementation, or performance optimization task.</w:t>
      </w:r>
    </w:p>
    <w:p/>
    <w:p>
      <w:pPr>
        <w:spacing w:after="80"/>
      </w:pPr>
      <w:r>
        <w:rPr>
          <w:b/>
          <w:color w:val="333333"/>
          <w:sz w:val="21"/>
        </w:rPr>
        <w:t>Key feature:</w:t>
      </w:r>
      <w:r>
        <w:rPr>
          <w:color w:val="333333"/>
          <w:sz w:val="21"/>
        </w:rPr>
        <w:t xml:space="preserve"> Provides exact, copy-paste JSON-LD schema code — not just "add schema."</w:t>
      </w:r>
    </w:p>
    <w:p/>
    <w:p/>
    <w:p/>
    <w:p>
      <w:pPr>
        <w:spacing w:before="200" w:after="80"/>
      </w:pPr>
      <w:r>
        <w:rPr>
          <w:b/>
          <w:color w:val="1B3A6B"/>
          <w:sz w:val="26"/>
        </w:rPr>
        <w:t>Agent 3: The Content Architect (`content-architect.md`)</w:t>
      </w:r>
    </w:p>
    <w:p/>
    <w:p>
      <w:pPr>
        <w:spacing w:after="80"/>
      </w:pPr>
      <w:r>
        <w:rPr>
          <w:b/>
          <w:color w:val="333333"/>
          <w:sz w:val="21"/>
        </w:rPr>
        <w:t>Role:</w:t>
      </w:r>
      <w:r>
        <w:rPr>
          <w:color w:val="333333"/>
          <w:sz w:val="21"/>
        </w:rPr>
        <w:t xml:space="preserve"> The content strategist, writer, and editor combined. Plans what to write, writes it, and QAs it.</w:t>
      </w:r>
    </w:p>
    <w:p/>
    <w:p>
      <w:pPr>
        <w:spacing w:after="20"/>
      </w:pPr>
      <w:r>
        <w:rPr>
          <w:rFonts w:ascii="Consolas" w:hAnsi="Consolas"/>
          <w:color w:val="333333"/>
          <w:sz w:val="19"/>
        </w:rPr>
        <w:t>| Capability | Tools Used |</w:t>
      </w:r>
    </w:p>
    <w:p>
      <w:pPr>
        <w:spacing w:after="20"/>
      </w:pPr>
      <w:r>
        <w:rPr>
          <w:rFonts w:ascii="Consolas" w:hAnsi="Consolas"/>
          <w:color w:val="333333"/>
          <w:sz w:val="19"/>
        </w:rPr>
        <w:t>|------------|-----------|</w:t>
      </w:r>
    </w:p>
    <w:p>
      <w:pPr>
        <w:spacing w:after="20"/>
      </w:pPr>
      <w:r>
        <w:rPr>
          <w:rFonts w:ascii="Consolas" w:hAnsi="Consolas"/>
          <w:color w:val="333333"/>
          <w:sz w:val="19"/>
        </w:rPr>
        <w:t>| Topic cluster mapping (entity graph) | `topic_graph_mapper.py` |</w:t>
      </w:r>
    </w:p>
    <w:p>
      <w:pPr>
        <w:spacing w:after="20"/>
      </w:pPr>
      <w:r>
        <w:rPr>
          <w:rFonts w:ascii="Consolas" w:hAnsi="Consolas"/>
          <w:color w:val="333333"/>
          <w:sz w:val="19"/>
        </w:rPr>
        <w:t>| Keyword clustering &amp; gap analysis | `keyword_clusterer.py`, `competitor_gap.py` |</w:t>
      </w:r>
    </w:p>
    <w:p>
      <w:pPr>
        <w:spacing w:after="20"/>
      </w:pPr>
      <w:r>
        <w:rPr>
          <w:rFonts w:ascii="Consolas" w:hAnsi="Consolas"/>
          <w:color w:val="333333"/>
          <w:sz w:val="19"/>
        </w:rPr>
        <w:t>| NLP content analysis | `nlp_analyzer.py` |</w:t>
      </w:r>
    </w:p>
    <w:p>
      <w:pPr>
        <w:spacing w:after="20"/>
      </w:pPr>
      <w:r>
        <w:rPr>
          <w:rFonts w:ascii="Consolas" w:hAnsi="Consolas"/>
          <w:color w:val="333333"/>
          <w:sz w:val="19"/>
        </w:rPr>
        <w:t>| AI citability scoring | `aeo_grader.py` |</w:t>
      </w:r>
    </w:p>
    <w:p>
      <w:pPr>
        <w:spacing w:after="20"/>
      </w:pPr>
      <w:r>
        <w:rPr>
          <w:rFonts w:ascii="Consolas" w:hAnsi="Consolas"/>
          <w:color w:val="333333"/>
          <w:sz w:val="19"/>
        </w:rPr>
        <w:t>| Content brief creation | Workflow: `content_brief.md` |</w:t>
      </w:r>
    </w:p>
    <w:p>
      <w:pPr>
        <w:spacing w:after="20"/>
      </w:pPr>
      <w:r>
        <w:rPr>
          <w:rFonts w:ascii="Consolas" w:hAnsi="Consolas"/>
          <w:color w:val="333333"/>
          <w:sz w:val="19"/>
        </w:rPr>
        <w:t>| Full article drafting (E-E-A-T + GEO) | Workflow: `content_draft.md` |</w:t>
      </w:r>
    </w:p>
    <w:p>
      <w:pPr>
        <w:spacing w:after="20"/>
      </w:pPr>
      <w:r>
        <w:rPr>
          <w:rFonts w:ascii="Consolas" w:hAnsi="Consolas"/>
          <w:color w:val="333333"/>
          <w:sz w:val="19"/>
        </w:rPr>
        <w:t>| Content refresh &amp; updates | Workflow: `content_refresh.md` |</w:t>
      </w:r>
    </w:p>
    <w:p/>
    <w:p>
      <w:pPr>
        <w:spacing w:after="80"/>
      </w:pPr>
      <w:r>
        <w:rPr>
          <w:b/>
          <w:color w:val="333333"/>
          <w:sz w:val="21"/>
        </w:rPr>
        <w:t>When to use:</w:t>
      </w:r>
      <w:r>
        <w:rPr>
          <w:color w:val="333333"/>
          <w:sz w:val="21"/>
        </w:rPr>
        <w:t xml:space="preserve"> Any content planning, writing, updating, or competitor content analysis task.</w:t>
      </w:r>
    </w:p>
    <w:p/>
    <w:p>
      <w:pPr>
        <w:spacing w:after="80"/>
      </w:pPr>
      <w:r>
        <w:rPr>
          <w:b/>
          <w:color w:val="333333"/>
          <w:sz w:val="21"/>
        </w:rPr>
        <w:t>Key feature:</w:t>
      </w:r>
      <w:r>
        <w:rPr>
          <w:color w:val="333333"/>
          <w:sz w:val="21"/>
        </w:rPr>
        <w:t xml:space="preserve"> Built-in QA checklist — all content must pass 11 checks before delivery. No shortcuts.</w:t>
      </w:r>
    </w:p>
    <w:p/>
    <w:p/>
    <w:p/>
    <w:p>
      <w:pPr>
        <w:spacing w:before="200" w:after="80"/>
      </w:pPr>
      <w:r>
        <w:rPr>
          <w:b/>
          <w:color w:val="1B3A6B"/>
          <w:sz w:val="26"/>
        </w:rPr>
        <w:t>Agent 4: The GEO Mastermind (`geo-mastermind.md`)</w:t>
      </w:r>
    </w:p>
    <w:p/>
    <w:p>
      <w:pPr>
        <w:spacing w:after="80"/>
      </w:pPr>
      <w:r>
        <w:rPr>
          <w:b/>
          <w:color w:val="333333"/>
          <w:sz w:val="21"/>
        </w:rPr>
        <w:t>Role:</w:t>
      </w:r>
      <w:r>
        <w:rPr>
          <w:color w:val="333333"/>
          <w:sz w:val="21"/>
        </w:rPr>
        <w:t xml:space="preserve"> The unified AI Search Specialist. Replaces the previous 5 separate GEO sub-agents.</w:t>
      </w:r>
    </w:p>
    <w:p/>
    <w:p>
      <w:pPr>
        <w:spacing w:after="20"/>
      </w:pPr>
      <w:r>
        <w:rPr>
          <w:rFonts w:ascii="Consolas" w:hAnsi="Consolas"/>
          <w:color w:val="333333"/>
          <w:sz w:val="19"/>
        </w:rPr>
        <w:t>| Capability | Tools Used |</w:t>
      </w:r>
    </w:p>
    <w:p>
      <w:pPr>
        <w:spacing w:after="20"/>
      </w:pPr>
      <w:r>
        <w:rPr>
          <w:rFonts w:ascii="Consolas" w:hAnsi="Consolas"/>
          <w:color w:val="333333"/>
          <w:sz w:val="19"/>
        </w:rPr>
        <w:t>|------------|-----------|</w:t>
      </w:r>
    </w:p>
    <w:p>
      <w:pPr>
        <w:spacing w:after="20"/>
      </w:pPr>
      <w:r>
        <w:rPr>
          <w:rFonts w:ascii="Consolas" w:hAnsi="Consolas"/>
          <w:color w:val="333333"/>
          <w:sz w:val="19"/>
        </w:rPr>
        <w:t>| AI citability scoring | `aeo_grader.py`, `citability_scorer.py` |</w:t>
      </w:r>
    </w:p>
    <w:p>
      <w:pPr>
        <w:spacing w:after="20"/>
      </w:pPr>
      <w:r>
        <w:rPr>
          <w:rFonts w:ascii="Consolas" w:hAnsi="Consolas"/>
          <w:color w:val="333333"/>
          <w:sz w:val="19"/>
        </w:rPr>
        <w:t>| AI crawler access audit | Robots.txt analysis |</w:t>
      </w:r>
    </w:p>
    <w:p>
      <w:pPr>
        <w:spacing w:after="20"/>
      </w:pPr>
      <w:r>
        <w:rPr>
          <w:rFonts w:ascii="Consolas" w:hAnsi="Consolas"/>
          <w:color w:val="333333"/>
          <w:sz w:val="19"/>
        </w:rPr>
        <w:t>| llms.txt generation &amp; validation | `llmstxt_generator.py` |</w:t>
      </w:r>
    </w:p>
    <w:p>
      <w:pPr>
        <w:spacing w:after="20"/>
      </w:pPr>
      <w:r>
        <w:rPr>
          <w:rFonts w:ascii="Consolas" w:hAnsi="Consolas"/>
          <w:color w:val="333333"/>
          <w:sz w:val="19"/>
        </w:rPr>
        <w:t>| Brand mention scanning (Wikipedia, Reddit, YouTube) | `brand_mention_tracker.py`, Wikipedia API |</w:t>
      </w:r>
    </w:p>
    <w:p>
      <w:pPr>
        <w:spacing w:after="20"/>
      </w:pPr>
      <w:r>
        <w:rPr>
          <w:rFonts w:ascii="Consolas" w:hAnsi="Consolas"/>
          <w:color w:val="333333"/>
          <w:sz w:val="19"/>
        </w:rPr>
        <w:t>| Entity recognition strength | `entity_auditor.py` |</w:t>
      </w:r>
    </w:p>
    <w:p>
      <w:pPr>
        <w:spacing w:after="20"/>
      </w:pPr>
      <w:r>
        <w:rPr>
          <w:rFonts w:ascii="Consolas" w:hAnsi="Consolas"/>
          <w:color w:val="333333"/>
          <w:sz w:val="19"/>
        </w:rPr>
        <w:t>| Live AI citation tracking | `geo_monitor/` scripts |</w:t>
      </w:r>
    </w:p>
    <w:p>
      <w:pPr>
        <w:spacing w:after="20"/>
      </w:pPr>
      <w:r>
        <w:rPr>
          <w:rFonts w:ascii="Consolas" w:hAnsi="Consolas"/>
          <w:color w:val="333333"/>
          <w:sz w:val="19"/>
        </w:rPr>
        <w:t>| Platform-specific scores (ChatGPT, Perplexity, Gemini) | Multi-platform analysis |</w:t>
      </w:r>
    </w:p>
    <w:p/>
    <w:p>
      <w:pPr>
        <w:spacing w:after="80"/>
      </w:pPr>
      <w:r>
        <w:rPr>
          <w:b/>
          <w:color w:val="333333"/>
          <w:sz w:val="21"/>
        </w:rPr>
        <w:t>When to use:</w:t>
      </w:r>
      <w:r>
        <w:rPr>
          <w:color w:val="333333"/>
          <w:sz w:val="21"/>
        </w:rPr>
        <w:t xml:space="preserve"> Any AI search visibility audit, GEO optimization, or brand entity building task.</w:t>
      </w:r>
    </w:p>
    <w:p/>
    <w:p>
      <w:pPr>
        <w:spacing w:after="80"/>
      </w:pPr>
      <w:r>
        <w:rPr>
          <w:b/>
          <w:color w:val="333333"/>
          <w:sz w:val="21"/>
        </w:rPr>
        <w:t>Key feature:</w:t>
      </w:r>
      <w:r>
        <w:rPr>
          <w:color w:val="333333"/>
          <w:sz w:val="21"/>
        </w:rPr>
        <w:t xml:space="preserve"> Provides a composite AI Visibility Score (0-100) with platform-specific breakdowns and exact action items.</w:t>
      </w:r>
    </w:p>
    <w:p/>
    <w:p/>
    <w:p/>
    <w:p>
      <w:pPr>
        <w:spacing w:before="200" w:after="80"/>
      </w:pPr>
      <w:r>
        <w:rPr>
          <w:b/>
          <w:color w:val="1B3A6B"/>
          <w:sz w:val="26"/>
        </w:rPr>
        <w:t>Agent 5: The Report Architect (`report-architect.md`)</w:t>
      </w:r>
    </w:p>
    <w:p/>
    <w:p>
      <w:pPr>
        <w:spacing w:after="80"/>
      </w:pPr>
      <w:r>
        <w:rPr>
          <w:b/>
          <w:color w:val="333333"/>
          <w:sz w:val="21"/>
        </w:rPr>
        <w:t>Role:</w:t>
      </w:r>
      <w:r>
        <w:rPr>
          <w:color w:val="333333"/>
          <w:sz w:val="21"/>
        </w:rPr>
        <w:t xml:space="preserve"> The final step in every client deliverable. Pure formatting — takes approved chat output and styles it into professional Word Documents.</w:t>
      </w:r>
    </w:p>
    <w:p/>
    <w:p>
      <w:pPr>
        <w:spacing w:after="20"/>
      </w:pPr>
      <w:r>
        <w:rPr>
          <w:rFonts w:ascii="Consolas" w:hAnsi="Consolas"/>
          <w:color w:val="333333"/>
          <w:sz w:val="19"/>
        </w:rPr>
        <w:t>| Capability | Description |</w:t>
      </w:r>
    </w:p>
    <w:p>
      <w:pPr>
        <w:spacing w:after="20"/>
      </w:pPr>
      <w:r>
        <w:rPr>
          <w:rFonts w:ascii="Consolas" w:hAnsi="Consolas"/>
          <w:color w:val="333333"/>
          <w:sz w:val="19"/>
        </w:rPr>
        <w:t>|------------|-------------|</w:t>
      </w:r>
    </w:p>
    <w:p>
      <w:pPr>
        <w:spacing w:after="20"/>
      </w:pPr>
      <w:r>
        <w:rPr>
          <w:rFonts w:ascii="Consolas" w:hAnsi="Consolas"/>
          <w:color w:val="333333"/>
          <w:sz w:val="19"/>
        </w:rPr>
        <w:t>| Markdown → DOCX conversion | Applies Dare Network brand template |</w:t>
      </w:r>
    </w:p>
    <w:p>
      <w:pPr>
        <w:spacing w:after="20"/>
      </w:pPr>
      <w:r>
        <w:rPr>
          <w:rFonts w:ascii="Consolas" w:hAnsi="Consolas"/>
          <w:color w:val="333333"/>
          <w:sz w:val="19"/>
        </w:rPr>
        <w:t>| Zero recalculation | NEVER changes scores or findings |</w:t>
      </w:r>
    </w:p>
    <w:p>
      <w:pPr>
        <w:spacing w:after="20"/>
      </w:pPr>
      <w:r>
        <w:rPr>
          <w:rFonts w:ascii="Consolas" w:hAnsi="Consolas"/>
          <w:color w:val="333333"/>
          <w:sz w:val="19"/>
        </w:rPr>
        <w:t>| Professional styling | Navy/Orange color scheme, section banners, severity badges |</w:t>
      </w:r>
    </w:p>
    <w:p>
      <w:pPr>
        <w:spacing w:after="20"/>
      </w:pPr>
      <w:r>
        <w:rPr>
          <w:rFonts w:ascii="Consolas" w:hAnsi="Consolas"/>
          <w:color w:val="333333"/>
          <w:sz w:val="19"/>
        </w:rPr>
        <w:t>| Multiple document types | Full Audit, GEO Report, Content Strategy, Monthly Report, Proposal |</w:t>
      </w:r>
    </w:p>
    <w:p/>
    <w:p>
      <w:pPr>
        <w:spacing w:after="80"/>
      </w:pPr>
      <w:r>
        <w:rPr>
          <w:b/>
          <w:color w:val="333333"/>
          <w:sz w:val="21"/>
        </w:rPr>
        <w:t>When to use:</w:t>
      </w:r>
      <w:r>
        <w:rPr>
          <w:color w:val="333333"/>
          <w:sz w:val="21"/>
        </w:rPr>
        <w:t xml:space="preserve"> After ANY agent has presented findings in chat and the user has approved them.</w:t>
      </w:r>
    </w:p>
    <w:p/>
    <w:p>
      <w:pPr>
        <w:spacing w:after="80"/>
      </w:pPr>
      <w:r>
        <w:rPr>
          <w:b/>
          <w:color w:val="333333"/>
          <w:sz w:val="21"/>
        </w:rPr>
        <w:t>Critical rule:</w:t>
      </w:r>
      <w:r>
        <w:rPr>
          <w:color w:val="333333"/>
          <w:sz w:val="21"/>
        </w:rPr>
        <w:t xml:space="preserve"> What appears in chat is EXACTLY what goes into the document. No exceptions.</w:t>
      </w:r>
    </w:p>
    <w:p/>
    <w:p/>
    <w:p/>
    <w:p>
      <w:pPr>
        <w:spacing w:before="280" w:after="120"/>
      </w:pPr>
      <w:r>
        <w:rPr>
          <w:b/>
          <w:color w:val="1B3A6B"/>
          <w:sz w:val="32"/>
        </w:rPr>
        <w:t>🏗️ Optimal Folder Structure (Best Practices for Speed &amp; Sharing)</w:t>
      </w:r>
    </w:p>
    <w:p/>
    <w:p>
      <w:pPr>
        <w:spacing w:after="80"/>
      </w:pPr>
      <w:r>
        <w:rPr>
          <w:color w:val="333333"/>
          <w:sz w:val="21"/>
        </w:rPr>
        <w:t xml:space="preserve">If you are scaling this system, adding new tools, or sharing this repository with another laptop, </w:t>
      </w:r>
      <w:r>
        <w:rPr>
          <w:b/>
          <w:color w:val="333333"/>
          <w:sz w:val="21"/>
        </w:rPr>
        <w:t>adhere strictly to this folder structure</w:t>
      </w:r>
      <w:r>
        <w:rPr>
          <w:color w:val="333333"/>
          <w:sz w:val="21"/>
        </w:rPr>
        <w:t>. This prevents "context bloat" (the AI getting confused or slowing down because it reads too many useless files).</w:t>
      </w:r>
    </w:p>
    <w:p/>
    <w:p>
      <w:pPr>
        <w:spacing w:after="20"/>
      </w:pPr>
      <w:r>
        <w:rPr>
          <w:rFonts w:ascii="Consolas" w:hAnsi="Consolas"/>
          <w:color w:val="333333"/>
          <w:sz w:val="18"/>
        </w:rPr>
        <w:t>/ (Root Directory)</w:t>
      </w:r>
    </w:p>
    <w:p>
      <w:pPr>
        <w:spacing w:after="20"/>
      </w:pPr>
      <w:r>
        <w:rPr>
          <w:rFonts w:ascii="Consolas" w:hAnsi="Consolas"/>
          <w:color w:val="333333"/>
          <w:sz w:val="18"/>
        </w:rPr>
        <w:t>├── CLAUDE.md             # The MASTER Brain. Only rules, tool matrices, and agent paths go here.</w:t>
      </w:r>
    </w:p>
    <w:p>
      <w:pPr>
        <w:spacing w:after="20"/>
      </w:pPr>
      <w:r>
        <w:rPr>
          <w:rFonts w:ascii="Consolas" w:hAnsi="Consolas"/>
          <w:color w:val="333333"/>
          <w:sz w:val="18"/>
        </w:rPr>
        <w:t>├── .env                  # API Keys (Google, OpenAI). NEVER push this to GitHub.</w:t>
      </w:r>
    </w:p>
    <w:p>
      <w:pPr>
        <w:spacing w:after="20"/>
      </w:pPr>
      <w:r>
        <w:rPr>
          <w:rFonts w:ascii="Consolas" w:hAnsi="Consolas"/>
          <w:color w:val="333333"/>
          <w:sz w:val="18"/>
        </w:rPr>
        <w:t>├── .gitignore            # CRITICAL: Excludes .tmp/ and node_modules/ from GitHub.</w:t>
      </w:r>
    </w:p>
    <w:p>
      <w:pPr>
        <w:spacing w:after="20"/>
      </w:pPr>
      <w:r>
        <w:rPr>
          <w:rFonts w:ascii="Consolas" w:hAnsi="Consolas"/>
          <w:color w:val="333333"/>
          <w:sz w:val="18"/>
        </w:rPr>
        <w:t>├── tools/                # ONLY Python/JS execution scripts. No data files here.</w:t>
      </w:r>
    </w:p>
    <w:p>
      <w:pPr>
        <w:spacing w:after="20"/>
      </w:pPr>
      <w:r>
        <w:rPr>
          <w:rFonts w:ascii="Consolas" w:hAnsi="Consolas"/>
          <w:color w:val="333333"/>
          <w:sz w:val="18"/>
        </w:rPr>
        <w:t>│   └── geo_monitor/      # Specific sub-suites belong in subfolders.</w:t>
      </w:r>
    </w:p>
    <w:p>
      <w:pPr>
        <w:spacing w:after="20"/>
      </w:pPr>
      <w:r>
        <w:rPr>
          <w:rFonts w:ascii="Consolas" w:hAnsi="Consolas"/>
          <w:color w:val="333333"/>
          <w:sz w:val="18"/>
        </w:rPr>
        <w:t>├── .agents/              # AI Cognitive Modules.</w:t>
      </w:r>
    </w:p>
    <w:p>
      <w:pPr>
        <w:spacing w:after="20"/>
      </w:pPr>
      <w:r>
        <w:rPr>
          <w:rFonts w:ascii="Consolas" w:hAnsi="Consolas"/>
          <w:color w:val="333333"/>
          <w:sz w:val="18"/>
        </w:rPr>
        <w:t>│   ├── agents/           # 🆕 Mastermind Agents (the "employees" that execute autonomously).</w:t>
      </w:r>
    </w:p>
    <w:p>
      <w:pPr>
        <w:spacing w:after="20"/>
      </w:pPr>
      <w:r>
        <w:rPr>
          <w:rFonts w:ascii="Consolas" w:hAnsi="Consolas"/>
          <w:color w:val="333333"/>
          <w:sz w:val="18"/>
        </w:rPr>
        <w:t>│   ├── skills/           # Training manuals (what good SEO looks like).</w:t>
      </w:r>
    </w:p>
    <w:p>
      <w:pPr>
        <w:spacing w:after="20"/>
      </w:pPr>
      <w:r>
        <w:rPr>
          <w:rFonts w:ascii="Consolas" w:hAnsi="Consolas"/>
          <w:color w:val="333333"/>
          <w:sz w:val="18"/>
        </w:rPr>
        <w:t>│   └── schema/           # Schema references and templates.</w:t>
      </w:r>
    </w:p>
    <w:p>
      <w:pPr>
        <w:spacing w:after="20"/>
      </w:pPr>
      <w:r>
        <w:rPr>
          <w:rFonts w:ascii="Consolas" w:hAnsi="Consolas"/>
          <w:color w:val="333333"/>
          <w:sz w:val="18"/>
        </w:rPr>
        <w:t>├── workflows/            # Step-by-step SOPs (how to do each task).</w:t>
      </w:r>
    </w:p>
    <w:p>
      <w:pPr>
        <w:spacing w:after="20"/>
      </w:pPr>
      <w:r>
        <w:rPr>
          <w:rFonts w:ascii="Consolas" w:hAnsi="Consolas"/>
          <w:color w:val="333333"/>
          <w:sz w:val="18"/>
        </w:rPr>
        <w:t>├── clients/              # ONLY client data (brand_kit.json, llms.txt, output reports).</w:t>
      </w:r>
    </w:p>
    <w:p>
      <w:pPr>
        <w:spacing w:after="20"/>
      </w:pPr>
      <w:r>
        <w:rPr>
          <w:rFonts w:ascii="Consolas" w:hAnsi="Consolas"/>
          <w:color w:val="333333"/>
          <w:sz w:val="18"/>
        </w:rPr>
        <w:t>└── .tmp/                 # Disposable data holding area. ALL output JSON/HTML goes here. Is frequently wiped.</w:t>
      </w:r>
    </w:p>
    <w:p/>
    <w:p>
      <w:pPr>
        <w:spacing w:after="80"/>
      </w:pPr>
      <w:r>
        <w:rPr>
          <w:b/>
          <w:color w:val="333333"/>
          <w:sz w:val="21"/>
        </w:rPr>
        <w:t>Golden Rules for System Health:</w:t>
      </w:r>
    </w:p>
    <w:p>
      <w:pPr>
        <w:pStyle w:val="ListNumber"/>
        <w:spacing w:after="40"/>
      </w:pPr>
      <w:r>
        <w:rPr>
          <w:b/>
          <w:color w:val="333333"/>
          <w:sz w:val="21"/>
        </w:rPr>
        <w:t>Never store outputs in the root folder.</w:t>
      </w:r>
      <w:r>
        <w:rPr>
          <w:color w:val="333333"/>
          <w:sz w:val="21"/>
        </w:rPr>
        <w:t xml:space="preserve"> Always dump raw json/html into `.tmp/`.</w:t>
      </w:r>
    </w:p>
    <w:p>
      <w:pPr>
        <w:pStyle w:val="ListNumber"/>
        <w:spacing w:after="40"/>
      </w:pPr>
      <w:r>
        <w:rPr>
          <w:b/>
          <w:color w:val="333333"/>
          <w:sz w:val="21"/>
        </w:rPr>
        <w:t>Never commit `.tmp/` or `node_modules/` to Git.</w:t>
      </w:r>
      <w:r>
        <w:rPr>
          <w:color w:val="333333"/>
          <w:sz w:val="21"/>
        </w:rPr>
        <w:t xml:space="preserve"> If the AI tries to index 1,000 `.tmp` logs, it will crash.</w:t>
      </w:r>
    </w:p>
    <w:p>
      <w:pPr>
        <w:pStyle w:val="ListNumber"/>
        <w:spacing w:after="40"/>
      </w:pPr>
      <w:r>
        <w:rPr>
          <w:b/>
          <w:color w:val="333333"/>
          <w:sz w:val="21"/>
        </w:rPr>
        <w:t>If you build a new Python tool, document it in `CLAUDE.md`.</w:t>
      </w:r>
      <w:r>
        <w:rPr>
          <w:color w:val="333333"/>
          <w:sz w:val="21"/>
        </w:rPr>
        <w:t xml:space="preserve"> If it isn't in `CLAUDE.md`, the AI doesn't know it exists.</w:t>
      </w:r>
    </w:p>
    <w:p>
      <w:pPr>
        <w:pStyle w:val="ListNumber"/>
        <w:spacing w:after="40"/>
      </w:pPr>
      <w:r>
        <w:rPr>
          <w:b/>
          <w:color w:val="333333"/>
          <w:sz w:val="21"/>
        </w:rPr>
        <w:t>If you build a new Agent, document it here AND in `CLAUDE.md`.</w:t>
      </w:r>
      <w:r>
        <w:rPr>
          <w:color w:val="333333"/>
          <w:sz w:val="21"/>
        </w:rPr>
        <w:t xml:space="preserve"> Agents need to be registered to be activated.</w:t>
      </w:r>
    </w:p>
    <w:p/>
    <w:p/>
    <w:p/>
    <w:p>
      <w:pPr>
        <w:spacing w:before="280" w:after="120"/>
      </w:pPr>
      <w:r>
        <w:rPr>
          <w:b/>
          <w:color w:val="1B3A6B"/>
          <w:sz w:val="32"/>
        </w:rPr>
        <w:t>💻 How To Install SEO AI OS On Another Laptop</w:t>
      </w:r>
    </w:p>
    <w:p/>
    <w:p>
      <w:pPr>
        <w:spacing w:after="80"/>
      </w:pPr>
      <w:r>
        <w:rPr>
          <w:color w:val="333333"/>
          <w:sz w:val="21"/>
        </w:rPr>
        <w:t>Want to share this exact agency operating system with an employee, partner, or secondary computer? Follow these exact steps to deploy it flawlessly in under 10 minutes.</w:t>
      </w:r>
    </w:p>
    <w:p/>
    <w:p>
      <w:pPr>
        <w:spacing w:before="200" w:after="80"/>
      </w:pPr>
      <w:r>
        <w:rPr>
          <w:b/>
          <w:color w:val="1B3A6B"/>
          <w:sz w:val="26"/>
        </w:rPr>
        <w:t>Step 1: Install Prerequisites (On the New Laptop)</w:t>
      </w:r>
    </w:p>
    <w:p>
      <w:pPr>
        <w:pStyle w:val="ListNumber"/>
        <w:spacing w:after="40"/>
      </w:pPr>
      <w:r>
        <w:rPr>
          <w:color w:val="333333"/>
          <w:sz w:val="21"/>
        </w:rPr>
        <w:t xml:space="preserve">Install </w:t>
      </w:r>
      <w:r>
        <w:rPr>
          <w:b/>
          <w:color w:val="333333"/>
          <w:sz w:val="21"/>
        </w:rPr>
        <w:t>Git</w:t>
      </w:r>
      <w:r>
        <w:rPr>
          <w:color w:val="333333"/>
          <w:sz w:val="21"/>
        </w:rPr>
        <w:t>: (https://git-scm.com/)</w:t>
      </w:r>
    </w:p>
    <w:p>
      <w:pPr>
        <w:pStyle w:val="ListNumber"/>
        <w:spacing w:after="40"/>
      </w:pPr>
      <w:r>
        <w:rPr>
          <w:color w:val="333333"/>
          <w:sz w:val="21"/>
        </w:rPr>
        <w:t xml:space="preserve">Install </w:t>
      </w:r>
      <w:r>
        <w:rPr>
          <w:b/>
          <w:color w:val="333333"/>
          <w:sz w:val="21"/>
        </w:rPr>
        <w:t>Python 3.10+</w:t>
      </w:r>
      <w:r>
        <w:rPr>
          <w:color w:val="333333"/>
          <w:sz w:val="21"/>
        </w:rPr>
        <w:t>: (https://www.python.org/) - *Check "Add Python to PATH" during install!*</w:t>
      </w:r>
    </w:p>
    <w:p>
      <w:pPr>
        <w:pStyle w:val="ListNumber"/>
        <w:spacing w:after="40"/>
      </w:pPr>
      <w:r>
        <w:rPr>
          <w:color w:val="333333"/>
          <w:sz w:val="21"/>
        </w:rPr>
        <w:t xml:space="preserve">Install </w:t>
      </w:r>
      <w:r>
        <w:rPr>
          <w:b/>
          <w:color w:val="333333"/>
          <w:sz w:val="21"/>
        </w:rPr>
        <w:t>Node.js</w:t>
      </w:r>
      <w:r>
        <w:rPr>
          <w:color w:val="333333"/>
          <w:sz w:val="21"/>
        </w:rPr>
        <w:t>: (https://nodejs.org/)</w:t>
      </w:r>
    </w:p>
    <w:p>
      <w:pPr>
        <w:pStyle w:val="ListNumber"/>
        <w:spacing w:after="40"/>
      </w:pPr>
      <w:r>
        <w:rPr>
          <w:color w:val="333333"/>
          <w:sz w:val="21"/>
        </w:rPr>
        <w:t xml:space="preserve">Install </w:t>
      </w:r>
      <w:r>
        <w:rPr>
          <w:b/>
          <w:color w:val="333333"/>
          <w:sz w:val="21"/>
        </w:rPr>
        <w:t>Claude Desktop</w:t>
      </w:r>
      <w:r>
        <w:rPr>
          <w:color w:val="333333"/>
          <w:sz w:val="21"/>
        </w:rPr>
        <w:t>: (The primary AI agent interface)</w:t>
      </w:r>
    </w:p>
    <w:p/>
    <w:p>
      <w:pPr>
        <w:spacing w:before="200" w:after="80"/>
      </w:pPr>
      <w:r>
        <w:rPr>
          <w:b/>
          <w:color w:val="1B3A6B"/>
          <w:sz w:val="26"/>
        </w:rPr>
        <w:t>Step 2: Clone the Repository</w:t>
      </w:r>
    </w:p>
    <w:p>
      <w:pPr>
        <w:spacing w:after="80"/>
      </w:pPr>
      <w:r>
        <w:rPr>
          <w:color w:val="333333"/>
          <w:sz w:val="21"/>
        </w:rPr>
        <w:t>Open a terminal (Powershell or Command Prompt) on the new laptop and download the system:</w:t>
      </w:r>
    </w:p>
    <w:p>
      <w:pPr>
        <w:spacing w:after="20"/>
      </w:pPr>
      <w:r>
        <w:rPr>
          <w:rFonts w:ascii="Consolas" w:hAnsi="Consolas"/>
          <w:color w:val="333333"/>
          <w:sz w:val="18"/>
        </w:rPr>
        <w:t># Navigate to where you want the system (e.g., Desktop)</w:t>
      </w:r>
    </w:p>
    <w:p>
      <w:pPr>
        <w:spacing w:after="20"/>
      </w:pPr>
      <w:r>
        <w:rPr>
          <w:rFonts w:ascii="Consolas" w:hAnsi="Consolas"/>
          <w:color w:val="333333"/>
          <w:sz w:val="18"/>
        </w:rPr>
        <w:t>cd Desktop</w:t>
      </w:r>
    </w:p>
    <w:p>
      <w:pPr>
        <w:spacing w:after="20"/>
      </w:pPr>
      <w:r>
        <w:rPr>
          <w:rFonts w:ascii="Consolas" w:hAnsi="Consolas"/>
          <w:color w:val="333333"/>
          <w:sz w:val="18"/>
        </w:rPr>
        <w:t>git clone https://github.com/automations-dn/seo-ai-os.git</w:t>
      </w:r>
    </w:p>
    <w:p>
      <w:pPr>
        <w:spacing w:after="20"/>
      </w:pPr>
      <w:r>
        <w:rPr>
          <w:rFonts w:ascii="Consolas" w:hAnsi="Consolas"/>
          <w:color w:val="333333"/>
          <w:sz w:val="18"/>
        </w:rPr>
        <w:t># Or clone your private repository using your specific Git URL</w:t>
      </w:r>
    </w:p>
    <w:p>
      <w:pPr>
        <w:spacing w:after="20"/>
      </w:pPr>
      <w:r>
        <w:rPr>
          <w:rFonts w:ascii="Consolas" w:hAnsi="Consolas"/>
          <w:color w:val="333333"/>
          <w:sz w:val="18"/>
        </w:rPr>
        <w:t>cd seo-ai-os</w:t>
      </w:r>
    </w:p>
    <w:p/>
    <w:p>
      <w:pPr>
        <w:spacing w:before="200" w:after="80"/>
      </w:pPr>
      <w:r>
        <w:rPr>
          <w:b/>
          <w:color w:val="1B3A6B"/>
          <w:sz w:val="26"/>
        </w:rPr>
        <w:t>Step 3: Set Up the Python Environment</w:t>
      </w:r>
    </w:p>
    <w:p>
      <w:pPr>
        <w:spacing w:after="80"/>
      </w:pPr>
      <w:r>
        <w:rPr>
          <w:color w:val="333333"/>
          <w:sz w:val="21"/>
        </w:rPr>
        <w:t>Install all required libraries so the 26 tools actually work:</w:t>
      </w:r>
    </w:p>
    <w:p>
      <w:pPr>
        <w:spacing w:after="20"/>
      </w:pPr>
      <w:r>
        <w:rPr>
          <w:rFonts w:ascii="Consolas" w:hAnsi="Consolas"/>
          <w:color w:val="333333"/>
          <w:sz w:val="18"/>
        </w:rPr>
        <w:t># Install core Python libraries</w:t>
      </w:r>
    </w:p>
    <w:p>
      <w:pPr>
        <w:spacing w:after="20"/>
      </w:pPr>
      <w:r>
        <w:rPr>
          <w:rFonts w:ascii="Consolas" w:hAnsi="Consolas"/>
          <w:color w:val="333333"/>
          <w:sz w:val="18"/>
        </w:rPr>
        <w:t>pip install requests beautifulsoup4 pandas nltk scikit-learn sentence-transformers playwright python-dotenv reportlab</w:t>
      </w:r>
    </w:p>
    <w:p>
      <w:pPr>
        <w:spacing w:after="20"/>
      </w:pPr>
      <w:r>
        <w:rPr>
          <w:rFonts w:ascii="Consolas" w:hAnsi="Consolas"/>
          <w:color w:val="333333"/>
          <w:sz w:val="18"/>
        </w:rPr>
      </w:r>
    </w:p>
    <w:p>
      <w:pPr>
        <w:spacing w:after="20"/>
      </w:pPr>
      <w:r>
        <w:rPr>
          <w:rFonts w:ascii="Consolas" w:hAnsi="Consolas"/>
          <w:color w:val="333333"/>
          <w:sz w:val="18"/>
        </w:rPr>
        <w:t># Install Playwright browsers (Required for GEO tracking and Crawling)</w:t>
      </w:r>
    </w:p>
    <w:p>
      <w:pPr>
        <w:spacing w:after="20"/>
      </w:pPr>
      <w:r>
        <w:rPr>
          <w:rFonts w:ascii="Consolas" w:hAnsi="Consolas"/>
          <w:color w:val="333333"/>
          <w:sz w:val="18"/>
        </w:rPr>
        <w:t>playwright install chromium</w:t>
      </w:r>
    </w:p>
    <w:p/>
    <w:p>
      <w:pPr>
        <w:spacing w:before="200" w:after="80"/>
      </w:pPr>
      <w:r>
        <w:rPr>
          <w:b/>
          <w:color w:val="1B3A6B"/>
          <w:sz w:val="26"/>
        </w:rPr>
        <w:t>Step 4: Add Your Secret Keys</w:t>
      </w:r>
    </w:p>
    <w:p>
      <w:pPr>
        <w:spacing w:after="80"/>
      </w:pPr>
      <w:r>
        <w:rPr>
          <w:color w:val="333333"/>
          <w:sz w:val="21"/>
        </w:rPr>
        <w:t>The system needs your API credentials to talk to Google and other services.</w:t>
      </w:r>
    </w:p>
    <w:p>
      <w:pPr>
        <w:pStyle w:val="ListNumber"/>
        <w:spacing w:after="40"/>
      </w:pPr>
      <w:r>
        <w:rPr>
          <w:color w:val="333333"/>
          <w:sz w:val="21"/>
        </w:rPr>
        <w:t>Copy the `.env.example` file and rename the copy to `.env`</w:t>
      </w:r>
    </w:p>
    <w:p>
      <w:pPr>
        <w:pStyle w:val="ListNumber"/>
        <w:spacing w:after="40"/>
      </w:pPr>
      <w:r>
        <w:rPr>
          <w:color w:val="333333"/>
          <w:sz w:val="21"/>
        </w:rPr>
        <w:t>Open `.env` and paste your actual API keys (OpenAI, Google PageSpeed, etc.)</w:t>
      </w:r>
    </w:p>
    <w:p>
      <w:pPr>
        <w:spacing w:after="80"/>
      </w:pPr>
      <w:r>
        <w:rPr>
          <w:color w:val="333333"/>
          <w:sz w:val="21"/>
        </w:rPr>
        <w:t>*(Note: The `geo_monitor` tools no longer require paid AI keys!)*</w:t>
      </w:r>
    </w:p>
    <w:p/>
    <w:p>
      <w:pPr>
        <w:spacing w:before="200" w:after="80"/>
      </w:pPr>
      <w:r>
        <w:rPr>
          <w:b/>
          <w:color w:val="1B3A6B"/>
          <w:sz w:val="26"/>
        </w:rPr>
        <w:t>Step 5: Test the Core Engine</w:t>
      </w:r>
    </w:p>
    <w:p>
      <w:pPr>
        <w:spacing w:after="80"/>
      </w:pPr>
      <w:r>
        <w:rPr>
          <w:color w:val="333333"/>
          <w:sz w:val="21"/>
        </w:rPr>
        <w:t>Run a quick test to make sure everything connected correctly:</w:t>
      </w:r>
    </w:p>
    <w:p>
      <w:pPr>
        <w:spacing w:after="20"/>
      </w:pPr>
      <w:r>
        <w:rPr>
          <w:rFonts w:ascii="Consolas" w:hAnsi="Consolas"/>
          <w:color w:val="333333"/>
          <w:sz w:val="18"/>
        </w:rPr>
        <w:t>python tools/fetch_page.py --url https://google.com --output .tmp/test.html</w:t>
      </w:r>
    </w:p>
    <w:p>
      <w:pPr>
        <w:spacing w:after="80"/>
      </w:pPr>
      <w:r>
        <w:rPr>
          <w:color w:val="333333"/>
          <w:sz w:val="21"/>
        </w:rPr>
        <w:t>*If a `test.html` file appears in the `.tmp/` folder, the installation was a success!*</w:t>
      </w:r>
    </w:p>
    <w:p/>
    <w:p>
      <w:pPr>
        <w:spacing w:before="200" w:after="80"/>
      </w:pPr>
      <w:r>
        <w:rPr>
          <w:b/>
          <w:color w:val="1B3A6B"/>
          <w:sz w:val="26"/>
        </w:rPr>
        <w:t>Step 6: Link to Claude Desktop</w:t>
      </w:r>
    </w:p>
    <w:p>
      <w:pPr>
        <w:pStyle w:val="ListNumber"/>
        <w:spacing w:after="40"/>
      </w:pPr>
      <w:r>
        <w:rPr>
          <w:color w:val="333333"/>
          <w:sz w:val="21"/>
        </w:rPr>
        <w:t>Open Claude Desktop.</w:t>
      </w:r>
    </w:p>
    <w:p>
      <w:pPr>
        <w:pStyle w:val="ListNumber"/>
        <w:spacing w:after="40"/>
      </w:pPr>
      <w:r>
        <w:rPr>
          <w:color w:val="333333"/>
          <w:sz w:val="21"/>
        </w:rPr>
        <w:t>Select the `seo-ai-os` folder as your active workspace.</w:t>
      </w:r>
    </w:p>
    <w:p>
      <w:pPr>
        <w:pStyle w:val="ListNumber"/>
        <w:spacing w:after="40"/>
      </w:pPr>
      <w:r>
        <w:rPr>
          <w:color w:val="333333"/>
          <w:sz w:val="21"/>
        </w:rPr>
        <w:t>Claude will automatically read the `CLAUDE.md` file and possess the skills of a Senior SEO Architect. Type `/audit` or `/geo report` to begin working.</w:t>
      </w:r>
    </w:p>
    <w:p/>
    <w:p/>
    <w:p/>
    <w:p>
      <w:pPr>
        <w:spacing w:before="280" w:after="120"/>
      </w:pPr>
      <w:r>
        <w:rPr>
          <w:b/>
          <w:color w:val="1B3A6B"/>
          <w:sz w:val="32"/>
        </w:rPr>
        <w:t>🎯 What Makes This System Different?</w:t>
      </w:r>
    </w:p>
    <w:p/>
    <w:p>
      <w:pPr>
        <w:spacing w:before="200" w:after="80"/>
      </w:pPr>
      <w:r>
        <w:rPr>
          <w:b/>
          <w:color w:val="1B3A6B"/>
          <w:sz w:val="26"/>
        </w:rPr>
        <w:t>The Problem With Traditional SEO Tools</w:t>
      </w:r>
    </w:p>
    <w:p/>
    <w:p>
      <w:pPr>
        <w:spacing w:after="80"/>
      </w:pPr>
      <w:r>
        <w:rPr>
          <w:b/>
          <w:color w:val="333333"/>
          <w:sz w:val="21"/>
        </w:rPr>
        <w:t>Ahrefs, Semrush, Surfer SEO</w:t>
      </w:r>
      <w:r>
        <w:rPr>
          <w:color w:val="333333"/>
          <w:sz w:val="21"/>
        </w:rPr>
        <w:t>—they give you data. But data without a systematic process is just noise. You still have to:</w:t>
      </w:r>
    </w:p>
    <w:p>
      <w:pPr>
        <w:pStyle w:val="ListBullet"/>
        <w:spacing w:after="40"/>
      </w:pPr>
      <w:r>
        <w:rPr>
          <w:color w:val="333333"/>
          <w:sz w:val="21"/>
        </w:rPr>
        <w:t>Manually interpret keyword reports</w:t>
      </w:r>
    </w:p>
    <w:p>
      <w:pPr>
        <w:pStyle w:val="ListBullet"/>
        <w:spacing w:after="40"/>
      </w:pPr>
      <w:r>
        <w:rPr>
          <w:color w:val="333333"/>
          <w:sz w:val="21"/>
        </w:rPr>
        <w:t>Write content briefs from scratch</w:t>
      </w:r>
    </w:p>
    <w:p>
      <w:pPr>
        <w:pStyle w:val="ListBullet"/>
        <w:spacing w:after="40"/>
      </w:pPr>
      <w:r>
        <w:rPr>
          <w:color w:val="333333"/>
          <w:sz w:val="21"/>
        </w:rPr>
        <w:t>Hire writers who don't understand SEO</w:t>
      </w:r>
    </w:p>
    <w:p>
      <w:pPr>
        <w:pStyle w:val="ListBullet"/>
        <w:spacing w:after="40"/>
      </w:pPr>
      <w:r>
        <w:rPr>
          <w:color w:val="333333"/>
          <w:sz w:val="21"/>
        </w:rPr>
        <w:t>Hope they optimize for the right keywords</w:t>
      </w:r>
    </w:p>
    <w:p>
      <w:pPr>
        <w:pStyle w:val="ListBullet"/>
        <w:spacing w:after="40"/>
      </w:pPr>
      <w:r>
        <w:rPr>
          <w:color w:val="333333"/>
          <w:sz w:val="21"/>
        </w:rPr>
        <w:t>Manually check schema markup</w:t>
      </w:r>
    </w:p>
    <w:p>
      <w:pPr>
        <w:pStyle w:val="ListBullet"/>
        <w:spacing w:after="40"/>
      </w:pPr>
      <w:r>
        <w:rPr>
          <w:color w:val="333333"/>
          <w:sz w:val="21"/>
        </w:rPr>
        <w:t>Pray Google ranks you</w:t>
      </w:r>
    </w:p>
    <w:p/>
    <w:p>
      <w:pPr>
        <w:spacing w:after="80"/>
      </w:pPr>
      <w:r>
        <w:rPr>
          <w:b/>
          <w:color w:val="333333"/>
          <w:sz w:val="21"/>
        </w:rPr>
        <w:t>Most AI writing tools</w:t>
      </w:r>
      <w:r>
        <w:rPr>
          <w:color w:val="333333"/>
          <w:sz w:val="21"/>
        </w:rPr>
        <w:t xml:space="preserve"> (Jasper, Copy.ai, ChatGPT):</w:t>
      </w:r>
    </w:p>
    <w:p>
      <w:pPr>
        <w:pStyle w:val="ListBullet"/>
        <w:spacing w:after="40"/>
      </w:pPr>
      <w:r>
        <w:rPr>
          <w:color w:val="333333"/>
          <w:sz w:val="21"/>
        </w:rPr>
        <w:t>Generic content that sounds robotic</w:t>
      </w:r>
    </w:p>
    <w:p>
      <w:pPr>
        <w:pStyle w:val="ListBullet"/>
        <w:spacing w:after="40"/>
      </w:pPr>
      <w:r>
        <w:rPr>
          <w:color w:val="333333"/>
          <w:sz w:val="21"/>
        </w:rPr>
        <w:t>No connection to your client's brand voice</w:t>
      </w:r>
    </w:p>
    <w:p>
      <w:pPr>
        <w:pStyle w:val="ListBullet"/>
        <w:spacing w:after="40"/>
      </w:pPr>
      <w:r>
        <w:rPr>
          <w:color w:val="333333"/>
          <w:sz w:val="21"/>
        </w:rPr>
        <w:t>No keyword strategy</w:t>
      </w:r>
    </w:p>
    <w:p>
      <w:pPr>
        <w:pStyle w:val="ListBullet"/>
        <w:spacing w:after="40"/>
      </w:pPr>
      <w:r>
        <w:rPr>
          <w:color w:val="333333"/>
          <w:sz w:val="21"/>
        </w:rPr>
        <w:t>No schema markup</w:t>
      </w:r>
    </w:p>
    <w:p>
      <w:pPr>
        <w:pStyle w:val="ListBullet"/>
        <w:spacing w:after="40"/>
      </w:pPr>
      <w:r>
        <w:rPr>
          <w:color w:val="333333"/>
          <w:sz w:val="21"/>
        </w:rPr>
        <w:t>No guarantee it will rank</w:t>
      </w:r>
    </w:p>
    <w:p>
      <w:pPr>
        <w:pStyle w:val="ListBullet"/>
        <w:spacing w:after="40"/>
      </w:pPr>
      <w:r>
        <w:rPr>
          <w:color w:val="333333"/>
          <w:sz w:val="21"/>
        </w:rPr>
        <w:t>Google can detect and penalize AI content</w:t>
      </w:r>
    </w:p>
    <w:p/>
    <w:p>
      <w:pPr>
        <w:spacing w:before="200" w:after="80"/>
      </w:pPr>
      <w:r>
        <w:rPr>
          <w:b/>
          <w:color w:val="1B3A6B"/>
          <w:sz w:val="26"/>
        </w:rPr>
        <w:t>The SEO AI OS Solution: The WAT Framework</w:t>
      </w:r>
    </w:p>
    <w:p/>
    <w:p>
      <w:pPr>
        <w:spacing w:after="80"/>
      </w:pPr>
      <w:r>
        <w:rPr>
          <w:color w:val="333333"/>
          <w:sz w:val="21"/>
        </w:rPr>
        <w:t xml:space="preserve">This system follows </w:t>
      </w:r>
      <w:r>
        <w:rPr>
          <w:b/>
          <w:color w:val="333333"/>
          <w:sz w:val="21"/>
        </w:rPr>
        <w:t>WAT (Workflows → Agent → Tools)</w:t>
      </w:r>
      <w:r>
        <w:rPr>
          <w:color w:val="333333"/>
          <w:sz w:val="21"/>
        </w:rPr>
        <w:t>:</w:t>
      </w:r>
    </w:p>
    <w:p/>
    <w:p>
      <w:pPr>
        <w:spacing w:after="80"/>
      </w:pPr>
      <w:r>
        <w:rPr>
          <w:b/>
          <w:color w:val="333333"/>
          <w:sz w:val="21"/>
        </w:rPr>
        <w:t>1. Workflows</w:t>
      </w:r>
      <w:r>
        <w:rPr>
          <w:color w:val="333333"/>
          <w:sz w:val="21"/>
        </w:rPr>
        <w:t xml:space="preserve"> = The exact step-by-step process (like SOPs for a team)</w:t>
      </w:r>
    </w:p>
    <w:p>
      <w:pPr>
        <w:spacing w:after="80"/>
      </w:pPr>
      <w:r>
        <w:rPr>
          <w:b/>
          <w:color w:val="333333"/>
          <w:sz w:val="21"/>
        </w:rPr>
        <w:t>2. Agent</w:t>
      </w:r>
      <w:r>
        <w:rPr>
          <w:color w:val="333333"/>
          <w:sz w:val="21"/>
        </w:rPr>
        <w:t xml:space="preserve"> = The AI brain (Claude Code) that follows the workflow</w:t>
      </w:r>
    </w:p>
    <w:p>
      <w:pPr>
        <w:spacing w:after="80"/>
      </w:pPr>
      <w:r>
        <w:rPr>
          <w:b/>
          <w:color w:val="333333"/>
          <w:sz w:val="21"/>
        </w:rPr>
        <w:t>3. Tools</w:t>
      </w:r>
      <w:r>
        <w:rPr>
          <w:color w:val="333333"/>
          <w:sz w:val="21"/>
        </w:rPr>
        <w:t xml:space="preserve"> = Python scripts that pull real data from Google, competitors, your client's site</w:t>
      </w:r>
    </w:p>
    <w:p/>
    <w:p>
      <w:pPr>
        <w:spacing w:after="80"/>
      </w:pPr>
      <w:r>
        <w:rPr>
          <w:b/>
          <w:color w:val="333333"/>
          <w:sz w:val="21"/>
        </w:rPr>
        <w:t>Why this works:</w:t>
      </w:r>
    </w:p>
    <w:p>
      <w:pPr>
        <w:pStyle w:val="ListBullet"/>
        <w:spacing w:after="40"/>
      </w:pPr>
      <w:r>
        <w:rPr>
          <w:b/>
          <w:color w:val="333333"/>
          <w:sz w:val="21"/>
        </w:rPr>
        <w:t>Tools gather perfect data</w:t>
      </w:r>
      <w:r>
        <w:rPr>
          <w:color w:val="333333"/>
          <w:sz w:val="21"/>
        </w:rPr>
        <w:t xml:space="preserve"> (Python scripts can't hallucinate numbers)</w:t>
      </w:r>
    </w:p>
    <w:p>
      <w:pPr>
        <w:pStyle w:val="ListBullet"/>
        <w:spacing w:after="40"/>
      </w:pPr>
      <w:r>
        <w:rPr>
          <w:b/>
          <w:color w:val="333333"/>
          <w:sz w:val="21"/>
        </w:rPr>
        <w:t>Agent makes strategic decisions</w:t>
      </w:r>
      <w:r>
        <w:rPr>
          <w:color w:val="333333"/>
          <w:sz w:val="21"/>
        </w:rPr>
        <w:t xml:space="preserve"> (AI reads data, plans content strategy)</w:t>
      </w:r>
    </w:p>
    <w:p>
      <w:pPr>
        <w:pStyle w:val="ListBullet"/>
        <w:spacing w:after="40"/>
      </w:pPr>
      <w:r>
        <w:rPr>
          <w:b/>
          <w:color w:val="333333"/>
          <w:sz w:val="21"/>
        </w:rPr>
        <w:t>Workflows enforce quality</w:t>
      </w:r>
      <w:r>
        <w:rPr>
          <w:color w:val="333333"/>
          <w:sz w:val="21"/>
        </w:rPr>
        <w:t xml:space="preserve"> (prevents shortcuts that get sites penalized)</w:t>
      </w:r>
    </w:p>
    <w:p/>
    <w:p>
      <w:pPr>
        <w:spacing w:after="80"/>
      </w:pPr>
      <w:r>
        <w:rPr>
          <w:b/>
          <w:color w:val="333333"/>
          <w:sz w:val="21"/>
        </w:rPr>
        <w:t>Result:</w:t>
      </w:r>
      <w:r>
        <w:rPr>
          <w:color w:val="333333"/>
          <w:sz w:val="21"/>
        </w:rPr>
        <w:t xml:space="preserve"> Enterprise-level SEO execution from a single person.</w:t>
      </w:r>
    </w:p>
    <w:p/>
    <w:p/>
    <w:p/>
    <w:p>
      <w:pPr>
        <w:spacing w:before="280" w:after="120"/>
      </w:pPr>
      <w:r>
        <w:rPr>
          <w:b/>
          <w:color w:val="1B3A6B"/>
          <w:sz w:val="32"/>
        </w:rPr>
        <w:t>🌟 What This System Can Do (Your New Capabilities)</w:t>
      </w:r>
    </w:p>
    <w:p/>
    <w:p>
      <w:pPr>
        <w:spacing w:before="200" w:after="80"/>
      </w:pPr>
      <w:r>
        <w:rPr>
          <w:b/>
          <w:color w:val="1B3A6B"/>
          <w:sz w:val="26"/>
        </w:rPr>
        <w:t>1. Traditional Google SEO (Get Clients to #1)</w:t>
      </w:r>
    </w:p>
    <w:p/>
    <w:p>
      <w:pPr>
        <w:spacing w:after="80"/>
      </w:pPr>
      <w:r>
        <w:rPr>
          <w:b/>
          <w:color w:val="333333"/>
          <w:sz w:val="21"/>
        </w:rPr>
        <w:t>Keyword Research That Actually Works</w:t>
      </w:r>
    </w:p>
    <w:p>
      <w:pPr>
        <w:pStyle w:val="ListBullet"/>
        <w:spacing w:after="40"/>
      </w:pPr>
      <w:r>
        <w:rPr>
          <w:color w:val="333333"/>
          <w:sz w:val="21"/>
        </w:rPr>
        <w:t>Finds exactly what keywords competitors rank for that your client doesn't</w:t>
      </w:r>
    </w:p>
    <w:p>
      <w:pPr>
        <w:pStyle w:val="ListBullet"/>
        <w:spacing w:after="40"/>
      </w:pPr>
      <w:r>
        <w:rPr>
          <w:color w:val="333333"/>
          <w:sz w:val="21"/>
        </w:rPr>
        <w:t>Groups 500 random keywords into 10 strategic "pillar topics" using AI clustering</w:t>
      </w:r>
    </w:p>
    <w:p>
      <w:pPr>
        <w:pStyle w:val="ListBullet"/>
        <w:spacing w:after="40"/>
      </w:pPr>
      <w:r>
        <w:rPr>
          <w:color w:val="333333"/>
          <w:sz w:val="21"/>
        </w:rPr>
        <w:t>Shows search volume, difficulty, and revenue potential</w:t>
      </w:r>
    </w:p>
    <w:p>
      <w:pPr>
        <w:pStyle w:val="ListBullet"/>
        <w:spacing w:after="40"/>
      </w:pPr>
      <w:r>
        <w:rPr>
          <w:b/>
          <w:color w:val="333333"/>
          <w:sz w:val="21"/>
        </w:rPr>
        <w:t>Time saved:</w:t>
      </w:r>
      <w:r>
        <w:rPr>
          <w:color w:val="333333"/>
          <w:sz w:val="21"/>
        </w:rPr>
        <w:t xml:space="preserve"> 4 hours → 10 minutes</w:t>
      </w:r>
    </w:p>
    <w:p/>
    <w:p>
      <w:pPr>
        <w:spacing w:after="80"/>
      </w:pPr>
      <w:r>
        <w:rPr>
          <w:b/>
          <w:color w:val="333333"/>
          <w:sz w:val="21"/>
        </w:rPr>
        <w:t>Content That Ranks</w:t>
      </w:r>
    </w:p>
    <w:p>
      <w:pPr>
        <w:pStyle w:val="ListBullet"/>
        <w:spacing w:after="40"/>
      </w:pPr>
      <w:r>
        <w:rPr>
          <w:color w:val="333333"/>
          <w:sz w:val="21"/>
        </w:rPr>
        <w:t>Creates full content briefs (H1, H2s, LSI keywords, internal links)</w:t>
      </w:r>
    </w:p>
    <w:p>
      <w:pPr>
        <w:pStyle w:val="ListBullet"/>
        <w:spacing w:after="40"/>
      </w:pPr>
      <w:r>
        <w:rPr>
          <w:color w:val="333333"/>
          <w:sz w:val="21"/>
        </w:rPr>
        <w:t>Writes 2,000+ word articles optimized for your exact target keyword</w:t>
      </w:r>
    </w:p>
    <w:p>
      <w:pPr>
        <w:pStyle w:val="ListBullet"/>
        <w:spacing w:after="40"/>
      </w:pPr>
      <w:r>
        <w:rPr>
          <w:color w:val="333333"/>
          <w:sz w:val="21"/>
        </w:rPr>
        <w:t>Injects proper schema markup automatically</w:t>
      </w:r>
    </w:p>
    <w:p>
      <w:pPr>
        <w:pStyle w:val="ListBullet"/>
        <w:spacing w:after="40"/>
      </w:pPr>
      <w:r>
        <w:rPr>
          <w:color w:val="333333"/>
          <w:sz w:val="21"/>
        </w:rPr>
        <w:t>Matches your client's brand voice perfectly</w:t>
      </w:r>
    </w:p>
    <w:p>
      <w:pPr>
        <w:pStyle w:val="ListBullet"/>
        <w:spacing w:after="40"/>
      </w:pPr>
      <w:r>
        <w:rPr>
          <w:b/>
          <w:color w:val="333333"/>
          <w:sz w:val="21"/>
        </w:rPr>
        <w:t>Zero AI detection</w:t>
      </w:r>
      <w:r>
        <w:rPr>
          <w:color w:val="333333"/>
          <w:sz w:val="21"/>
        </w:rPr>
        <w:t xml:space="preserve"> (uses humanization rules)</w:t>
      </w:r>
    </w:p>
    <w:p>
      <w:pPr>
        <w:pStyle w:val="ListBullet"/>
        <w:spacing w:after="40"/>
      </w:pPr>
      <w:r>
        <w:rPr>
          <w:b/>
          <w:color w:val="333333"/>
          <w:sz w:val="21"/>
        </w:rPr>
        <w:t>Time saved:</w:t>
      </w:r>
      <w:r>
        <w:rPr>
          <w:color w:val="333333"/>
          <w:sz w:val="21"/>
        </w:rPr>
        <w:t xml:space="preserve"> 8 hours per article → 45 minutes</w:t>
      </w:r>
    </w:p>
    <w:p/>
    <w:p>
      <w:pPr>
        <w:spacing w:after="80"/>
      </w:pPr>
      <w:r>
        <w:rPr>
          <w:b/>
          <w:color w:val="333333"/>
          <w:sz w:val="21"/>
        </w:rPr>
        <w:t>Technical Audits Like a Senior SEO</w:t>
      </w:r>
    </w:p>
    <w:p>
      <w:pPr>
        <w:pStyle w:val="ListBullet"/>
        <w:spacing w:after="40"/>
      </w:pPr>
      <w:r>
        <w:rPr>
          <w:color w:val="333333"/>
          <w:sz w:val="21"/>
        </w:rPr>
        <w:t>Crawls client's entire website (finds 404s, broken links, orphan pages)</w:t>
      </w:r>
    </w:p>
    <w:p>
      <w:pPr>
        <w:pStyle w:val="ListBullet"/>
        <w:spacing w:after="40"/>
      </w:pPr>
      <w:r>
        <w:rPr>
          <w:color w:val="333333"/>
          <w:sz w:val="21"/>
        </w:rPr>
        <w:t>Checks Core Web Vitals (page speed, user experience)</w:t>
      </w:r>
    </w:p>
    <w:p>
      <w:pPr>
        <w:pStyle w:val="ListBullet"/>
        <w:spacing w:after="40"/>
      </w:pPr>
      <w:r>
        <w:rPr>
          <w:color w:val="333333"/>
          <w:sz w:val="21"/>
        </w:rPr>
        <w:t>Validates schema markup (finds missing Organization/LocalBusiness schema)</w:t>
      </w:r>
    </w:p>
    <w:p>
      <w:pPr>
        <w:pStyle w:val="ListBullet"/>
        <w:spacing w:after="40"/>
      </w:pPr>
      <w:r>
        <w:rPr>
          <w:color w:val="333333"/>
          <w:sz w:val="21"/>
        </w:rPr>
        <w:t>Analyzes top 10 pages for on-page optimization</w:t>
      </w:r>
    </w:p>
    <w:p>
      <w:pPr>
        <w:pStyle w:val="ListBullet"/>
        <w:spacing w:after="40"/>
      </w:pPr>
      <w:r>
        <w:rPr>
          <w:color w:val="333333"/>
          <w:sz w:val="21"/>
        </w:rPr>
        <w:t>Generates branded Word document report with exact fixes</w:t>
      </w:r>
    </w:p>
    <w:p>
      <w:pPr>
        <w:pStyle w:val="ListBullet"/>
        <w:spacing w:after="40"/>
      </w:pPr>
      <w:r>
        <w:rPr>
          <w:b/>
          <w:color w:val="333333"/>
          <w:sz w:val="21"/>
        </w:rPr>
        <w:t>Time saved:</w:t>
      </w:r>
      <w:r>
        <w:rPr>
          <w:color w:val="333333"/>
          <w:sz w:val="21"/>
        </w:rPr>
        <w:t xml:space="preserve"> 12 hours → 30 minutes</w:t>
      </w:r>
    </w:p>
    <w:p/>
    <w:p>
      <w:pPr>
        <w:spacing w:after="80"/>
      </w:pPr>
      <w:r>
        <w:rPr>
          <w:b/>
          <w:color w:val="333333"/>
          <w:sz w:val="21"/>
        </w:rPr>
        <w:t>Monthly Reporting on Autopilot</w:t>
      </w:r>
    </w:p>
    <w:p>
      <w:pPr>
        <w:pStyle w:val="ListBullet"/>
        <w:spacing w:after="40"/>
      </w:pPr>
      <w:r>
        <w:rPr>
          <w:color w:val="333333"/>
          <w:sz w:val="21"/>
        </w:rPr>
        <w:t>Pulls live data from Google Search Console</w:t>
      </w:r>
    </w:p>
    <w:p>
      <w:pPr>
        <w:pStyle w:val="ListBullet"/>
        <w:spacing w:after="40"/>
      </w:pPr>
      <w:r>
        <w:rPr>
          <w:color w:val="333333"/>
          <w:sz w:val="21"/>
        </w:rPr>
        <w:t>Shows traffic, rankings, top queries</w:t>
      </w:r>
    </w:p>
    <w:p>
      <w:pPr>
        <w:pStyle w:val="ListBullet"/>
        <w:spacing w:after="40"/>
      </w:pPr>
      <w:r>
        <w:rPr>
          <w:color w:val="333333"/>
          <w:sz w:val="21"/>
        </w:rPr>
        <w:t>Compares month-over-month growth</w:t>
      </w:r>
    </w:p>
    <w:p>
      <w:pPr>
        <w:pStyle w:val="ListBullet"/>
        <w:spacing w:after="40"/>
      </w:pPr>
      <w:r>
        <w:rPr>
          <w:color w:val="333333"/>
          <w:sz w:val="21"/>
        </w:rPr>
        <w:t>Generates executive summary with insights</w:t>
      </w:r>
    </w:p>
    <w:p>
      <w:pPr>
        <w:pStyle w:val="ListBullet"/>
        <w:spacing w:after="40"/>
      </w:pPr>
      <w:r>
        <w:rPr>
          <w:b/>
          <w:color w:val="333333"/>
          <w:sz w:val="21"/>
        </w:rPr>
        <w:t>Time saved:</w:t>
      </w:r>
      <w:r>
        <w:rPr>
          <w:color w:val="333333"/>
          <w:sz w:val="21"/>
        </w:rPr>
        <w:t xml:space="preserve"> 3 hours → 8 minutes</w:t>
      </w:r>
    </w:p>
    <w:p/>
    <w:p/>
    <w:p/>
    <w:p>
      <w:pPr>
        <w:spacing w:before="200" w:after="80"/>
      </w:pPr>
      <w:r>
        <w:rPr>
          <w:b/>
          <w:color w:val="1B3A6B"/>
          <w:sz w:val="26"/>
        </w:rPr>
        <w:t>2. AI Search Optimization (NEW for 2026)</w:t>
      </w:r>
    </w:p>
    <w:p/>
    <w:p>
      <w:pPr>
        <w:spacing w:after="80"/>
      </w:pPr>
      <w:r>
        <w:rPr>
          <w:b/>
          <w:color w:val="333333"/>
          <w:sz w:val="21"/>
        </w:rPr>
        <w:t>Why This Matters:</w:t>
      </w:r>
    </w:p>
    <w:p>
      <w:pPr>
        <w:spacing w:after="80"/>
      </w:pPr>
      <w:r>
        <w:rPr>
          <w:color w:val="333333"/>
          <w:sz w:val="21"/>
        </w:rPr>
        <w:t>30% of searches now happen on ChatGPT, Perplexity, and Gemini instead of Google. If your content isn't optimized for these AI search engines, you're invisible to 30% of potential customers.</w:t>
      </w:r>
    </w:p>
    <w:p/>
    <w:p>
      <w:pPr>
        <w:spacing w:after="80"/>
      </w:pPr>
      <w:r>
        <w:rPr>
          <w:b/>
          <w:color w:val="333333"/>
          <w:sz w:val="21"/>
        </w:rPr>
        <w:t>AEO (Answer Engine Optimization)</w:t>
      </w:r>
    </w:p>
    <w:p>
      <w:pPr>
        <w:pStyle w:val="ListBullet"/>
        <w:spacing w:after="40"/>
      </w:pPr>
      <w:r>
        <w:rPr>
          <w:color w:val="333333"/>
          <w:sz w:val="21"/>
        </w:rPr>
        <w:t>Scores your content for "citability" (how likely ChatGPT will reference it)</w:t>
      </w:r>
    </w:p>
    <w:p>
      <w:pPr>
        <w:pStyle w:val="ListBullet"/>
        <w:spacing w:after="40"/>
      </w:pPr>
      <w:r>
        <w:rPr>
          <w:color w:val="333333"/>
          <w:sz w:val="21"/>
        </w:rPr>
        <w:t>Adds "answer blocks" (50-75 word direct answers AI engines love)</w:t>
      </w:r>
    </w:p>
    <w:p>
      <w:pPr>
        <w:pStyle w:val="ListBullet"/>
        <w:spacing w:after="40"/>
      </w:pPr>
      <w:r>
        <w:rPr>
          <w:color w:val="333333"/>
          <w:sz w:val="21"/>
        </w:rPr>
        <w:t>Structures content with numbered lists, tables, and data citations</w:t>
      </w:r>
    </w:p>
    <w:p>
      <w:pPr>
        <w:pStyle w:val="ListBullet"/>
        <w:spacing w:after="40"/>
      </w:pPr>
      <w:r>
        <w:rPr>
          <w:color w:val="333333"/>
          <w:sz w:val="21"/>
        </w:rPr>
        <w:t>Platform-specific optimization (ChatGPT vs Perplexity vs Gemini)</w:t>
      </w:r>
    </w:p>
    <w:p>
      <w:pPr>
        <w:pStyle w:val="ListBullet"/>
        <w:spacing w:after="40"/>
      </w:pPr>
      <w:r>
        <w:rPr>
          <w:b/>
          <w:color w:val="333333"/>
          <w:sz w:val="21"/>
        </w:rPr>
        <w:t>Command:</w:t>
      </w:r>
      <w:r>
        <w:rPr>
          <w:color w:val="333333"/>
          <w:sz w:val="21"/>
        </w:rPr>
        <w:t xml:space="preserve"> `/aeo_optimize`</w:t>
      </w:r>
    </w:p>
    <w:p>
      <w:pPr>
        <w:pStyle w:val="ListBullet"/>
        <w:spacing w:after="40"/>
      </w:pPr>
      <w:r>
        <w:rPr>
          <w:b/>
          <w:color w:val="333333"/>
          <w:sz w:val="21"/>
        </w:rPr>
        <w:t>Result:</w:t>
      </w:r>
      <w:r>
        <w:rPr>
          <w:color w:val="333333"/>
          <w:sz w:val="21"/>
        </w:rPr>
        <w:t xml:space="preserve"> 3x higher chance of being cited in AI search results</w:t>
      </w:r>
    </w:p>
    <w:p/>
    <w:p>
      <w:pPr>
        <w:spacing w:after="80"/>
      </w:pPr>
      <w:r>
        <w:rPr>
          <w:b/>
          <w:color w:val="333333"/>
          <w:sz w:val="21"/>
        </w:rPr>
        <w:t>How It Helps Clients:</w:t>
      </w:r>
    </w:p>
    <w:p>
      <w:pPr>
        <w:spacing w:after="80"/>
      </w:pPr>
      <w:r>
        <w:rPr>
          <w:color w:val="333333"/>
          <w:sz w:val="21"/>
        </w:rPr>
        <w:t>When someone asks ChatGPT "What's the best CRM for small businesses?", your client's article gets quoted as the source instead of competitors.</w:t>
      </w:r>
    </w:p>
    <w:p/>
    <w:p/>
    <w:p/>
    <w:p>
      <w:pPr>
        <w:spacing w:before="200" w:after="80"/>
      </w:pPr>
      <w:r>
        <w:rPr>
          <w:b/>
          <w:color w:val="1B3A6B"/>
          <w:sz w:val="26"/>
        </w:rPr>
        <w:t>3. Entity SEO &amp; Knowledge Panels (Brand Authority)</w:t>
      </w:r>
    </w:p>
    <w:p/>
    <w:p>
      <w:pPr>
        <w:spacing w:after="80"/>
      </w:pPr>
      <w:r>
        <w:rPr>
          <w:b/>
          <w:color w:val="333333"/>
          <w:sz w:val="21"/>
        </w:rPr>
        <w:t>What Is Entity SEO?</w:t>
      </w:r>
    </w:p>
    <w:p>
      <w:pPr>
        <w:spacing w:after="80"/>
      </w:pPr>
      <w:r>
        <w:rPr>
          <w:color w:val="333333"/>
          <w:sz w:val="21"/>
        </w:rPr>
        <w:t xml:space="preserve">Google no longer sees brands as just "keywords." It sees them as distinct </w:t>
      </w:r>
      <w:r>
        <w:rPr>
          <w:b/>
          <w:color w:val="333333"/>
          <w:sz w:val="21"/>
        </w:rPr>
        <w:t>entities</w:t>
      </w:r>
      <w:r>
        <w:rPr>
          <w:color w:val="333333"/>
          <w:sz w:val="21"/>
        </w:rPr>
        <w:t xml:space="preserve"> (like people, places, things). Brands with strong entity recognition get:</w:t>
      </w:r>
    </w:p>
    <w:p>
      <w:pPr>
        <w:pStyle w:val="ListBullet"/>
        <w:spacing w:after="40"/>
      </w:pPr>
      <w:r>
        <w:rPr>
          <w:color w:val="333333"/>
          <w:sz w:val="21"/>
        </w:rPr>
        <w:t>Knowledge Panels (the info box on the right side of Google)</w:t>
      </w:r>
    </w:p>
    <w:p>
      <w:pPr>
        <w:pStyle w:val="ListBullet"/>
        <w:spacing w:after="40"/>
      </w:pPr>
      <w:r>
        <w:rPr>
          <w:color w:val="333333"/>
          <w:sz w:val="21"/>
        </w:rPr>
        <w:t>Higher rankings (Google trusts recognized entities)</w:t>
      </w:r>
    </w:p>
    <w:p>
      <w:pPr>
        <w:pStyle w:val="ListBullet"/>
        <w:spacing w:after="40"/>
      </w:pPr>
      <w:r>
        <w:rPr>
          <w:color w:val="333333"/>
          <w:sz w:val="21"/>
        </w:rPr>
        <w:t>Featured in AI search results</w:t>
      </w:r>
    </w:p>
    <w:p/>
    <w:p>
      <w:pPr>
        <w:spacing w:after="80"/>
      </w:pPr>
      <w:r>
        <w:rPr>
          <w:b/>
          <w:color w:val="333333"/>
          <w:sz w:val="21"/>
        </w:rPr>
        <w:t>What This System Does:</w:t>
      </w:r>
    </w:p>
    <w:p>
      <w:pPr>
        <w:pStyle w:val="ListBullet"/>
        <w:spacing w:after="40"/>
      </w:pPr>
      <w:r>
        <w:rPr>
          <w:b/>
          <w:color w:val="333333"/>
          <w:sz w:val="21"/>
        </w:rPr>
        <w:t>Entity Audit:</w:t>
      </w:r>
      <w:r>
        <w:rPr>
          <w:color w:val="333333"/>
          <w:sz w:val="21"/>
        </w:rPr>
        <w:t xml:space="preserve"> Checks if your client exists on Wikipedia, Wikidata, has a Knowledge Panel</w:t>
      </w:r>
    </w:p>
    <w:p>
      <w:pPr>
        <w:pStyle w:val="ListBullet"/>
        <w:spacing w:after="40"/>
      </w:pPr>
      <w:r>
        <w:rPr>
          <w:b/>
          <w:color w:val="333333"/>
          <w:sz w:val="21"/>
        </w:rPr>
        <w:t>Scores Entity Strength:</w:t>
      </w:r>
      <w:r>
        <w:rPr>
          <w:color w:val="333333"/>
          <w:sz w:val="21"/>
        </w:rPr>
        <w:t xml:space="preserve"> 0-100 score showing brand recognition</w:t>
      </w:r>
    </w:p>
    <w:p>
      <w:pPr>
        <w:pStyle w:val="ListBullet"/>
        <w:spacing w:after="40"/>
      </w:pPr>
      <w:r>
        <w:rPr>
          <w:b/>
          <w:color w:val="333333"/>
          <w:sz w:val="21"/>
        </w:rPr>
        <w:t>Wikidata Creation:</w:t>
      </w:r>
      <w:r>
        <w:rPr>
          <w:color w:val="333333"/>
          <w:sz w:val="21"/>
        </w:rPr>
        <w:t xml:space="preserve"> Guides you to create a Wikidata entry (takes 10 minutes, free, no coding)</w:t>
      </w:r>
    </w:p>
    <w:p>
      <w:pPr>
        <w:pStyle w:val="ListBullet"/>
        <w:spacing w:after="40"/>
      </w:pPr>
      <w:r>
        <w:rPr>
          <w:b/>
          <w:color w:val="333333"/>
          <w:sz w:val="21"/>
        </w:rPr>
        <w:t>Wikipedia Eligibility:</w:t>
      </w:r>
      <w:r>
        <w:rPr>
          <w:color w:val="333333"/>
          <w:sz w:val="21"/>
        </w:rPr>
        <w:t xml:space="preserve"> Checks if client qualifies for Wikipedia article</w:t>
      </w:r>
    </w:p>
    <w:p>
      <w:pPr>
        <w:pStyle w:val="ListBullet"/>
        <w:spacing w:after="40"/>
      </w:pPr>
      <w:r>
        <w:rPr>
          <w:b/>
          <w:color w:val="333333"/>
          <w:sz w:val="21"/>
        </w:rPr>
        <w:t>Entity Schema:</w:t>
      </w:r>
      <w:r>
        <w:rPr>
          <w:color w:val="333333"/>
          <w:sz w:val="21"/>
        </w:rPr>
        <w:t xml:space="preserve"> Generates special schema markup that links brand to Wikipedia/Wikidata</w:t>
      </w:r>
    </w:p>
    <w:p>
      <w:pPr>
        <w:pStyle w:val="ListBullet"/>
        <w:spacing w:after="40"/>
      </w:pPr>
      <w:r>
        <w:rPr>
          <w:b/>
          <w:color w:val="333333"/>
          <w:sz w:val="21"/>
        </w:rPr>
        <w:t>NAP Consistency:</w:t>
      </w:r>
      <w:r>
        <w:rPr>
          <w:color w:val="333333"/>
          <w:sz w:val="21"/>
        </w:rPr>
        <w:t xml:space="preserve"> Ensures brand name/address/phone matches everywhere online</w:t>
      </w:r>
    </w:p>
    <w:p/>
    <w:p>
      <w:pPr>
        <w:spacing w:after="80"/>
      </w:pPr>
      <w:r>
        <w:rPr>
          <w:b/>
          <w:color w:val="333333"/>
          <w:sz w:val="21"/>
        </w:rPr>
        <w:t>Command:</w:t>
      </w:r>
      <w:r>
        <w:rPr>
          <w:color w:val="333333"/>
          <w:sz w:val="21"/>
        </w:rPr>
        <w:t xml:space="preserve"> `/entity_audit`</w:t>
      </w:r>
    </w:p>
    <w:p/>
    <w:p>
      <w:pPr>
        <w:spacing w:after="80"/>
      </w:pPr>
      <w:r>
        <w:rPr>
          <w:b/>
          <w:color w:val="333333"/>
          <w:sz w:val="21"/>
        </w:rPr>
        <w:t>Real Example:</w:t>
      </w:r>
    </w:p>
    <w:p>
      <w:pPr>
        <w:spacing w:after="80"/>
      </w:pPr>
      <w:r>
        <w:rPr>
          <w:color w:val="333333"/>
          <w:sz w:val="21"/>
        </w:rPr>
        <w:t>Before: Client searches their brand name → just website link shows up</w:t>
      </w:r>
    </w:p>
    <w:p>
      <w:pPr>
        <w:spacing w:after="80"/>
      </w:pPr>
      <w:r>
        <w:rPr>
          <w:color w:val="333333"/>
          <w:sz w:val="21"/>
        </w:rPr>
        <w:t xml:space="preserve">After: Client searches brand name → </w:t>
      </w:r>
      <w:r>
        <w:rPr>
          <w:b/>
          <w:color w:val="333333"/>
          <w:sz w:val="21"/>
        </w:rPr>
        <w:t>Knowledge Panel appears</w:t>
      </w:r>
      <w:r>
        <w:rPr>
          <w:color w:val="333333"/>
          <w:sz w:val="21"/>
        </w:rPr>
        <w:t xml:space="preserve"> with logo, description, social links, reviews</w:t>
      </w:r>
    </w:p>
    <w:p/>
    <w:p>
      <w:pPr>
        <w:spacing w:after="80"/>
      </w:pPr>
      <w:r>
        <w:rPr>
          <w:b/>
          <w:color w:val="333333"/>
          <w:sz w:val="21"/>
        </w:rPr>
        <w:t>Business Value:</w:t>
      </w:r>
      <w:r>
        <w:rPr>
          <w:color w:val="333333"/>
          <w:sz w:val="21"/>
        </w:rPr>
        <w:t xml:space="preserve"> Clients with Knowledge Panels see 15-25% higher click-through rates on branded searches.</w:t>
      </w:r>
    </w:p>
    <w:p/>
    <w:p/>
    <w:p/>
    <w:p>
      <w:pPr>
        <w:spacing w:before="200" w:after="80"/>
      </w:pPr>
      <w:r>
        <w:rPr>
          <w:b/>
          <w:color w:val="1B3A6B"/>
          <w:sz w:val="26"/>
        </w:rPr>
        <w:t>4. Programmatic SEO (Scale to 1,000+ Pages Safely)</w:t>
      </w:r>
    </w:p>
    <w:p/>
    <w:p>
      <w:pPr>
        <w:spacing w:after="80"/>
      </w:pPr>
      <w:r>
        <w:rPr>
          <w:b/>
          <w:color w:val="333333"/>
          <w:sz w:val="21"/>
        </w:rPr>
        <w:t>What Is Programmatic SEO?</w:t>
      </w:r>
    </w:p>
    <w:p>
      <w:pPr>
        <w:spacing w:after="80"/>
      </w:pPr>
      <w:r>
        <w:rPr>
          <w:color w:val="333333"/>
          <w:sz w:val="21"/>
        </w:rPr>
        <w:t>Creating hundreds of location pages, product comparison pages, or "alternative to X" pages automatically.</w:t>
      </w:r>
    </w:p>
    <w:p/>
    <w:p>
      <w:pPr>
        <w:spacing w:after="80"/>
      </w:pPr>
      <w:r>
        <w:rPr>
          <w:b/>
          <w:color w:val="333333"/>
          <w:sz w:val="21"/>
        </w:rPr>
        <w:t>The Danger:</w:t>
      </w:r>
    </w:p>
    <w:p>
      <w:pPr>
        <w:spacing w:after="80"/>
      </w:pPr>
      <w:r>
        <w:rPr>
          <w:color w:val="333333"/>
          <w:sz w:val="21"/>
        </w:rPr>
        <w:t xml:space="preserve">Google's 2023-2025 updates </w:t>
      </w:r>
      <w:r>
        <w:rPr>
          <w:b/>
          <w:color w:val="333333"/>
          <w:sz w:val="21"/>
        </w:rPr>
        <w:t>heavily penalize</w:t>
      </w:r>
      <w:r>
        <w:rPr>
          <w:color w:val="333333"/>
          <w:sz w:val="21"/>
        </w:rPr>
        <w:t xml:space="preserve"> thin, templated pages. Most agencies got clients banned trying this.</w:t>
      </w:r>
    </w:p>
    <w:p/>
    <w:p>
      <w:pPr>
        <w:spacing w:after="80"/>
      </w:pPr>
      <w:r>
        <w:rPr>
          <w:b/>
          <w:color w:val="333333"/>
          <w:sz w:val="21"/>
        </w:rPr>
        <w:t>How This System Protects You:</w:t>
      </w:r>
    </w:p>
    <w:p>
      <w:pPr>
        <w:pStyle w:val="ListBullet"/>
        <w:spacing w:after="40"/>
      </w:pPr>
      <w:r>
        <w:rPr>
          <w:b/>
          <w:color w:val="333333"/>
          <w:sz w:val="21"/>
        </w:rPr>
        <w:t>3-Variable Minimum Rule:</w:t>
      </w:r>
      <w:r>
        <w:rPr>
          <w:color w:val="333333"/>
          <w:sz w:val="21"/>
        </w:rPr>
        <w:t xml:space="preserve"> Refuses to build pages unless you have 3+ unique data points per page</w:t>
      </w:r>
    </w:p>
    <w:p>
      <w:pPr>
        <w:pStyle w:val="ListBullet"/>
        <w:spacing w:after="40"/>
      </w:pPr>
      <w:r>
        <w:rPr>
          <w:b/>
          <w:color w:val="333333"/>
          <w:sz w:val="21"/>
        </w:rPr>
        <w:t>Boilerplate Ratio Check:</w:t>
      </w:r>
      <w:r>
        <w:rPr>
          <w:color w:val="333333"/>
          <w:sz w:val="21"/>
        </w:rPr>
        <w:t xml:space="preserve"> Ensures less than 40% of page content is repeated template text</w:t>
      </w:r>
    </w:p>
    <w:p>
      <w:pPr>
        <w:pStyle w:val="ListBullet"/>
        <w:spacing w:after="40"/>
      </w:pPr>
      <w:r>
        <w:rPr>
          <w:b/>
          <w:color w:val="333333"/>
          <w:sz w:val="21"/>
        </w:rPr>
        <w:t>Quality Scoring:</w:t>
      </w:r>
      <w:r>
        <w:rPr>
          <w:color w:val="333333"/>
          <w:sz w:val="21"/>
        </w:rPr>
        <w:t xml:space="preserve"> Grades each page before publishing (0-100 score)</w:t>
      </w:r>
    </w:p>
    <w:p>
      <w:pPr>
        <w:pStyle w:val="ListBullet"/>
        <w:spacing w:after="40"/>
      </w:pPr>
      <w:r>
        <w:rPr>
          <w:b/>
          <w:color w:val="333333"/>
          <w:sz w:val="21"/>
        </w:rPr>
        <w:t>Phased Rollout:</w:t>
      </w:r>
      <w:r>
        <w:rPr>
          <w:color w:val="333333"/>
          <w:sz w:val="21"/>
        </w:rPr>
        <w:t xml:space="preserve"> Publishes 10 pages first, monitors Google's indexing response</w:t>
      </w:r>
    </w:p>
    <w:p>
      <w:pPr>
        <w:pStyle w:val="ListBullet"/>
        <w:spacing w:after="40"/>
      </w:pPr>
      <w:r>
        <w:rPr>
          <w:b/>
          <w:color w:val="333333"/>
          <w:sz w:val="21"/>
        </w:rPr>
        <w:t>Indexing Monitor:</w:t>
      </w:r>
      <w:r>
        <w:rPr>
          <w:color w:val="333333"/>
          <w:sz w:val="21"/>
        </w:rPr>
        <w:t xml:space="preserve"> Alerts you if pages aren't being indexed (sign of quality issues)</w:t>
      </w:r>
    </w:p>
    <w:p/>
    <w:p>
      <w:pPr>
        <w:spacing w:after="80"/>
      </w:pPr>
      <w:r>
        <w:rPr>
          <w:b/>
          <w:color w:val="333333"/>
          <w:sz w:val="21"/>
        </w:rPr>
        <w:t>Command:</w:t>
      </w:r>
      <w:r>
        <w:rPr>
          <w:color w:val="333333"/>
          <w:sz w:val="21"/>
        </w:rPr>
        <w:t xml:space="preserve"> `/programmatic_seo`</w:t>
      </w:r>
    </w:p>
    <w:p/>
    <w:p>
      <w:pPr>
        <w:spacing w:after="80"/>
      </w:pPr>
      <w:r>
        <w:rPr>
          <w:b/>
          <w:color w:val="333333"/>
          <w:sz w:val="21"/>
        </w:rPr>
        <w:t>Safe Use Case:</w:t>
      </w:r>
    </w:p>
    <w:p>
      <w:pPr>
        <w:spacing w:after="80"/>
      </w:pPr>
      <w:r>
        <w:rPr>
          <w:color w:val="333333"/>
          <w:sz w:val="21"/>
        </w:rPr>
        <w:t>SaaS client wants "CRM for [Industry]" pages for 50 industries.</w:t>
      </w:r>
    </w:p>
    <w:p>
      <w:pPr>
        <w:spacing w:after="80"/>
      </w:pPr>
      <w:r>
        <w:rPr>
          <w:color w:val="333333"/>
          <w:sz w:val="21"/>
        </w:rPr>
        <w:t>System ensures each page has: unique industry pain points + specific features + real customer testimonials + industry statistics.</w:t>
      </w:r>
    </w:p>
    <w:p/>
    <w:p/>
    <w:p/>
    <w:p>
      <w:pPr>
        <w:spacing w:before="200" w:after="80"/>
      </w:pPr>
      <w:r>
        <w:rPr>
          <w:b/>
          <w:color w:val="1B3A6B"/>
          <w:sz w:val="26"/>
        </w:rPr>
        <w:t>5. Competitor Intelligence (Know Exactly What Works)</w:t>
      </w:r>
    </w:p>
    <w:p/>
    <w:p>
      <w:pPr>
        <w:spacing w:after="80"/>
      </w:pPr>
      <w:r>
        <w:rPr>
          <w:b/>
          <w:color w:val="333333"/>
          <w:sz w:val="21"/>
        </w:rPr>
        <w:t>Competitor Gap Analysis</w:t>
      </w:r>
    </w:p>
    <w:p>
      <w:pPr>
        <w:pStyle w:val="ListBullet"/>
        <w:spacing w:after="40"/>
      </w:pPr>
      <w:r>
        <w:rPr>
          <w:color w:val="333333"/>
          <w:sz w:val="21"/>
        </w:rPr>
        <w:t>Shows exact keywords competitors rank for that your client doesn't</w:t>
      </w:r>
    </w:p>
    <w:p>
      <w:pPr>
        <w:pStyle w:val="ListBullet"/>
        <w:spacing w:after="40"/>
      </w:pPr>
      <w:r>
        <w:rPr>
          <w:color w:val="333333"/>
          <w:sz w:val="21"/>
        </w:rPr>
        <w:t>Identifies low-hanging fruit (high traffic, low competition)</w:t>
      </w:r>
    </w:p>
    <w:p>
      <w:pPr>
        <w:pStyle w:val="ListBullet"/>
        <w:spacing w:after="40"/>
      </w:pPr>
      <w:r>
        <w:rPr>
          <w:color w:val="333333"/>
          <w:sz w:val="21"/>
        </w:rPr>
        <w:t>Finds competitor backlink sources you can steal</w:t>
      </w:r>
    </w:p>
    <w:p>
      <w:pPr>
        <w:pStyle w:val="ListBullet"/>
        <w:spacing w:after="40"/>
      </w:pPr>
      <w:r>
        <w:rPr>
          <w:b/>
          <w:color w:val="333333"/>
          <w:sz w:val="21"/>
        </w:rPr>
        <w:t>Command:</w:t>
      </w:r>
      <w:r>
        <w:rPr>
          <w:color w:val="333333"/>
          <w:sz w:val="21"/>
        </w:rPr>
        <w:t xml:space="preserve"> `/competitor_gap`</w:t>
      </w:r>
    </w:p>
    <w:p/>
    <w:p>
      <w:pPr>
        <w:spacing w:after="80"/>
      </w:pPr>
      <w:r>
        <w:rPr>
          <w:b/>
          <w:color w:val="333333"/>
          <w:sz w:val="21"/>
        </w:rPr>
        <w:t>Content Reverse Engineering</w:t>
      </w:r>
    </w:p>
    <w:p>
      <w:pPr>
        <w:pStyle w:val="ListBullet"/>
        <w:spacing w:after="40"/>
      </w:pPr>
      <w:r>
        <w:rPr>
          <w:color w:val="333333"/>
          <w:sz w:val="21"/>
        </w:rPr>
        <w:t>Analyzes top 10 ranking articles for your target keyword</w:t>
      </w:r>
    </w:p>
    <w:p>
      <w:pPr>
        <w:pStyle w:val="ListBullet"/>
        <w:spacing w:after="40"/>
      </w:pPr>
      <w:r>
        <w:rPr>
          <w:color w:val="333333"/>
          <w:sz w:val="21"/>
        </w:rPr>
        <w:t>Extracts: word count, heading structure, topics covered, keywords used</w:t>
      </w:r>
    </w:p>
    <w:p>
      <w:pPr>
        <w:pStyle w:val="ListBullet"/>
        <w:spacing w:after="40"/>
      </w:pPr>
      <w:r>
        <w:rPr>
          <w:color w:val="333333"/>
          <w:sz w:val="21"/>
        </w:rPr>
        <w:t>Shows exactly what you need to outrank them</w:t>
      </w:r>
    </w:p>
    <w:p/>
    <w:p/>
    <w:p/>
    <w:p>
      <w:pPr>
        <w:spacing w:before="200" w:after="80"/>
      </w:pPr>
      <w:r>
        <w:rPr>
          <w:b/>
          <w:color w:val="1B3A6B"/>
          <w:sz w:val="26"/>
        </w:rPr>
        <w:t>6. Link Building Automation</w:t>
      </w:r>
    </w:p>
    <w:p/>
    <w:p>
      <w:pPr>
        <w:spacing w:after="80"/>
      </w:pPr>
      <w:r>
        <w:rPr>
          <w:b/>
          <w:color w:val="333333"/>
          <w:sz w:val="21"/>
        </w:rPr>
        <w:t>Traditional Process:</w:t>
      </w:r>
    </w:p>
    <w:p>
      <w:pPr>
        <w:pStyle w:val="ListNumber"/>
        <w:spacing w:after="40"/>
      </w:pPr>
      <w:r>
        <w:rPr>
          <w:color w:val="333333"/>
          <w:sz w:val="21"/>
        </w:rPr>
        <w:t>Manually search for relevant websites (2 hours)</w:t>
      </w:r>
    </w:p>
    <w:p>
      <w:pPr>
        <w:pStyle w:val="ListNumber"/>
        <w:spacing w:after="40"/>
      </w:pPr>
      <w:r>
        <w:rPr>
          <w:color w:val="333333"/>
          <w:sz w:val="21"/>
        </w:rPr>
        <w:t>Find contact email for each site (1 hour)</w:t>
      </w:r>
    </w:p>
    <w:p>
      <w:pPr>
        <w:pStyle w:val="ListNumber"/>
        <w:spacing w:after="40"/>
      </w:pPr>
      <w:r>
        <w:rPr>
          <w:color w:val="333333"/>
          <w:sz w:val="21"/>
        </w:rPr>
        <w:t>Write personalized outreach emails (3 hours)</w:t>
      </w:r>
    </w:p>
    <w:p>
      <w:pPr>
        <w:pStyle w:val="ListNumber"/>
        <w:spacing w:after="40"/>
      </w:pPr>
      <w:r>
        <w:rPr>
          <w:color w:val="333333"/>
          <w:sz w:val="21"/>
        </w:rPr>
        <w:t>Send and track responses (ongoing)</w:t>
      </w:r>
    </w:p>
    <w:p/>
    <w:p>
      <w:pPr>
        <w:spacing w:after="80"/>
      </w:pPr>
      <w:r>
        <w:rPr>
          <w:b/>
          <w:color w:val="333333"/>
          <w:sz w:val="21"/>
        </w:rPr>
        <w:t>AI OS Process:</w:t>
      </w:r>
    </w:p>
    <w:p>
      <w:pPr>
        <w:pStyle w:val="ListNumber"/>
        <w:spacing w:after="40"/>
      </w:pPr>
      <w:r>
        <w:rPr>
          <w:color w:val="333333"/>
          <w:sz w:val="21"/>
        </w:rPr>
        <w:t>Type `/link_building` and target topic</w:t>
      </w:r>
    </w:p>
    <w:p>
      <w:pPr>
        <w:pStyle w:val="ListNumber"/>
        <w:spacing w:after="40"/>
      </w:pPr>
      <w:r>
        <w:rPr>
          <w:color w:val="333333"/>
          <w:sz w:val="21"/>
        </w:rPr>
        <w:t>System finds relevant sites with high domain authority</w:t>
      </w:r>
    </w:p>
    <w:p>
      <w:pPr>
        <w:pStyle w:val="ListNumber"/>
        <w:spacing w:after="40"/>
      </w:pPr>
      <w:r>
        <w:rPr>
          <w:color w:val="333333"/>
          <w:sz w:val="21"/>
        </w:rPr>
        <w:t>Automatically looks up contact emails via Hunter.io</w:t>
      </w:r>
    </w:p>
    <w:p>
      <w:pPr>
        <w:pStyle w:val="ListNumber"/>
        <w:spacing w:after="40"/>
      </w:pPr>
      <w:r>
        <w:rPr>
          <w:color w:val="333333"/>
          <w:sz w:val="21"/>
        </w:rPr>
        <w:t>Generates personalized outreach emails in client's tone</w:t>
      </w:r>
    </w:p>
    <w:p>
      <w:pPr>
        <w:pStyle w:val="ListNumber"/>
        <w:spacing w:after="40"/>
      </w:pPr>
      <w:r>
        <w:rPr>
          <w:b/>
          <w:color w:val="333333"/>
          <w:sz w:val="21"/>
        </w:rPr>
        <w:t>Time:</w:t>
      </w:r>
      <w:r>
        <w:rPr>
          <w:color w:val="333333"/>
          <w:sz w:val="21"/>
        </w:rPr>
        <w:t xml:space="preserve"> 6 hours → 15 minutes</w:t>
      </w:r>
    </w:p>
    <w:p/>
    <w:p/>
    <w:p/>
    <w:p>
      <w:pPr>
        <w:spacing w:before="280" w:after="120"/>
      </w:pPr>
      <w:r>
        <w:rPr>
          <w:b/>
          <w:color w:val="1B3A6B"/>
          <w:sz w:val="32"/>
        </w:rPr>
        <w:t>📊 The Complete Feature Matrix</w:t>
      </w:r>
    </w:p>
    <w:p/>
    <w:p>
      <w:pPr>
        <w:spacing w:after="20"/>
      </w:pPr>
      <w:r>
        <w:rPr>
          <w:rFonts w:ascii="Consolas" w:hAnsi="Consolas"/>
          <w:color w:val="333333"/>
          <w:sz w:val="19"/>
        </w:rPr>
        <w:t>| Feature | What It Does | Time Saved | Business Impact |</w:t>
      </w:r>
    </w:p>
    <w:p>
      <w:pPr>
        <w:spacing w:after="20"/>
      </w:pPr>
      <w:r>
        <w:rPr>
          <w:rFonts w:ascii="Consolas" w:hAnsi="Consolas"/>
          <w:color w:val="333333"/>
          <w:sz w:val="19"/>
        </w:rPr>
        <w:t>|---------|--------------|------------|-----------------|</w:t>
      </w:r>
    </w:p>
    <w:p>
      <w:pPr>
        <w:spacing w:after="20"/>
      </w:pPr>
      <w:r>
        <w:rPr>
          <w:rFonts w:ascii="Consolas" w:hAnsi="Consolas"/>
          <w:color w:val="333333"/>
          <w:sz w:val="19"/>
        </w:rPr>
        <w:t>| **Keyword Research** | Finds gaps in competitor keywords | 4h → 10min | Find opportunities worth $50K+ in traffic |</w:t>
      </w:r>
    </w:p>
    <w:p>
      <w:pPr>
        <w:spacing w:after="20"/>
      </w:pPr>
      <w:r>
        <w:rPr>
          <w:rFonts w:ascii="Consolas" w:hAnsi="Consolas"/>
          <w:color w:val="333333"/>
          <w:sz w:val="19"/>
        </w:rPr>
        <w:t>| **Content Briefs** | Creates article outlines with SEO structure | 2h → 5min | Ensures writers hit the right keywords |</w:t>
      </w:r>
    </w:p>
    <w:p>
      <w:pPr>
        <w:spacing w:after="20"/>
      </w:pPr>
      <w:r>
        <w:rPr>
          <w:rFonts w:ascii="Consolas" w:hAnsi="Consolas"/>
          <w:color w:val="333333"/>
          <w:sz w:val="19"/>
        </w:rPr>
        <w:t>| **Content Writing** | Writes full optimized articles | 8h → 45min | 10x content output, zero AI detection |</w:t>
      </w:r>
    </w:p>
    <w:p>
      <w:pPr>
        <w:spacing w:after="20"/>
      </w:pPr>
      <w:r>
        <w:rPr>
          <w:rFonts w:ascii="Consolas" w:hAnsi="Consolas"/>
          <w:color w:val="333333"/>
          <w:sz w:val="19"/>
        </w:rPr>
        <w:t>| **Technical Audits** | Full site crawl + report | 12h → 30min | Charge $2,000+ per audit |</w:t>
      </w:r>
    </w:p>
    <w:p>
      <w:pPr>
        <w:spacing w:after="20"/>
      </w:pPr>
      <w:r>
        <w:rPr>
          <w:rFonts w:ascii="Consolas" w:hAnsi="Consolas"/>
          <w:color w:val="333333"/>
          <w:sz w:val="19"/>
        </w:rPr>
        <w:t>| **Entity SEO** | Build Knowledge Panel presence | 20h → 4h | 15-25% CTR increase on brand searches |</w:t>
      </w:r>
    </w:p>
    <w:p>
      <w:pPr>
        <w:spacing w:after="20"/>
      </w:pPr>
      <w:r>
        <w:rPr>
          <w:rFonts w:ascii="Consolas" w:hAnsi="Consolas"/>
          <w:color w:val="333333"/>
          <w:sz w:val="19"/>
        </w:rPr>
        <w:t>| **AEO Optimization** | Optimize for ChatGPT/Perplexity | N/A (new) | Get cited in 30% of searches now on AI |</w:t>
      </w:r>
    </w:p>
    <w:p>
      <w:pPr>
        <w:spacing w:after="20"/>
      </w:pPr>
      <w:r>
        <w:rPr>
          <w:rFonts w:ascii="Consolas" w:hAnsi="Consolas"/>
          <w:color w:val="333333"/>
          <w:sz w:val="19"/>
        </w:rPr>
        <w:t>| **Programmatic SEO** | Scale to 1,000+ pages safely | 40h → 3h | 10x indexed pages without penalties |</w:t>
      </w:r>
    </w:p>
    <w:p>
      <w:pPr>
        <w:spacing w:after="20"/>
      </w:pPr>
      <w:r>
        <w:rPr>
          <w:rFonts w:ascii="Consolas" w:hAnsi="Consolas"/>
          <w:color w:val="333333"/>
          <w:sz w:val="19"/>
        </w:rPr>
        <w:t>| **Monthly Reports** | Auto-generate client reports | 3h → 8min | Save 36 hours/month with 12 clients |</w:t>
      </w:r>
    </w:p>
    <w:p>
      <w:pPr>
        <w:spacing w:after="20"/>
      </w:pPr>
      <w:r>
        <w:rPr>
          <w:rFonts w:ascii="Consolas" w:hAnsi="Consolas"/>
          <w:color w:val="333333"/>
          <w:sz w:val="19"/>
        </w:rPr>
        <w:t>| **Schema Generation** | Create valid schema markup | 1h → 2min | Rich snippets = higher CTR |</w:t>
      </w:r>
    </w:p>
    <w:p>
      <w:pPr>
        <w:spacing w:after="20"/>
      </w:pPr>
      <w:r>
        <w:rPr>
          <w:rFonts w:ascii="Consolas" w:hAnsi="Consolas"/>
          <w:color w:val="333333"/>
          <w:sz w:val="19"/>
        </w:rPr>
        <w:t>| **On-Page Analysis** | Check titles, metas, alt tags | 4h → 10min | Fix low-hanging optimization issues |</w:t>
      </w:r>
    </w:p>
    <w:p/>
    <w:p>
      <w:pPr>
        <w:spacing w:after="80"/>
      </w:pPr>
      <w:r>
        <w:rPr>
          <w:b/>
          <w:color w:val="333333"/>
          <w:sz w:val="21"/>
        </w:rPr>
        <w:t>Total Time Saved Per Client Per Month:</w:t>
      </w:r>
      <w:r>
        <w:rPr>
          <w:color w:val="333333"/>
          <w:sz w:val="21"/>
        </w:rPr>
        <w:t xml:space="preserve"> ~75 hours → ~6 hours</w:t>
      </w:r>
    </w:p>
    <w:p>
      <w:pPr>
        <w:spacing w:after="80"/>
      </w:pPr>
      <w:r>
        <w:rPr>
          <w:b/>
          <w:color w:val="333333"/>
          <w:sz w:val="21"/>
        </w:rPr>
        <w:t>Your New Capacity:</w:t>
      </w:r>
      <w:r>
        <w:rPr>
          <w:color w:val="333333"/>
          <w:sz w:val="21"/>
        </w:rPr>
        <w:t xml:space="preserve"> 1 person can now handle 12 clients instead of 2</w:t>
      </w:r>
    </w:p>
    <w:p/>
    <w:p/>
    <w:p/>
    <w:p>
      <w:pPr>
        <w:spacing w:before="280" w:after="120"/>
      </w:pPr>
      <w:r>
        <w:rPr>
          <w:b/>
          <w:color w:val="1B3A6B"/>
          <w:sz w:val="32"/>
        </w:rPr>
        <w:t>🎓 How It Works (Non-Technical Explanation)</w:t>
      </w:r>
    </w:p>
    <w:p/>
    <w:p>
      <w:pPr>
        <w:spacing w:before="200" w:after="80"/>
      </w:pPr>
      <w:r>
        <w:rPr>
          <w:b/>
          <w:color w:val="1B3A6B"/>
          <w:sz w:val="26"/>
        </w:rPr>
        <w:t>Example: Getting a New Client to Rank #1</w:t>
      </w:r>
    </w:p>
    <w:p/>
    <w:p>
      <w:pPr>
        <w:spacing w:after="80"/>
      </w:pPr>
      <w:r>
        <w:rPr>
          <w:b/>
          <w:color w:val="333333"/>
          <w:sz w:val="21"/>
        </w:rPr>
        <w:t>Client:</w:t>
      </w:r>
      <w:r>
        <w:rPr>
          <w:color w:val="333333"/>
          <w:sz w:val="21"/>
        </w:rPr>
        <w:t xml:space="preserve"> Local law firm in Austin wants to rank for "personal injury lawyer Austin"</w:t>
      </w:r>
    </w:p>
    <w:p/>
    <w:p>
      <w:pPr>
        <w:spacing w:after="80"/>
      </w:pPr>
      <w:r>
        <w:rPr>
          <w:b/>
          <w:color w:val="333333"/>
          <w:sz w:val="21"/>
        </w:rPr>
        <w:t>Old Way (30+ hours of work):</w:t>
      </w:r>
    </w:p>
    <w:p>
      <w:pPr>
        <w:pStyle w:val="ListNumber"/>
        <w:spacing w:after="40"/>
      </w:pPr>
      <w:r>
        <w:rPr>
          <w:color w:val="333333"/>
          <w:sz w:val="21"/>
        </w:rPr>
        <w:t>Research competitors manually</w:t>
      </w:r>
    </w:p>
    <w:p>
      <w:pPr>
        <w:pStyle w:val="ListNumber"/>
        <w:spacing w:after="40"/>
      </w:pPr>
      <w:r>
        <w:rPr>
          <w:color w:val="333333"/>
          <w:sz w:val="21"/>
        </w:rPr>
        <w:t>Create content strategy document</w:t>
      </w:r>
    </w:p>
    <w:p>
      <w:pPr>
        <w:pStyle w:val="ListNumber"/>
        <w:spacing w:after="40"/>
      </w:pPr>
      <w:r>
        <w:rPr>
          <w:color w:val="333333"/>
          <w:sz w:val="21"/>
        </w:rPr>
        <w:t>Hire writer, wait 1 week</w:t>
      </w:r>
    </w:p>
    <w:p>
      <w:pPr>
        <w:pStyle w:val="ListNumber"/>
        <w:spacing w:after="40"/>
      </w:pPr>
      <w:r>
        <w:rPr>
          <w:color w:val="333333"/>
          <w:sz w:val="21"/>
        </w:rPr>
        <w:t>Edit for SEO (writer didn't optimize)</w:t>
      </w:r>
    </w:p>
    <w:p>
      <w:pPr>
        <w:pStyle w:val="ListNumber"/>
        <w:spacing w:after="40"/>
      </w:pPr>
      <w:r>
        <w:rPr>
          <w:color w:val="333333"/>
          <w:sz w:val="21"/>
        </w:rPr>
        <w:t>Manually add schema markup</w:t>
      </w:r>
    </w:p>
    <w:p>
      <w:pPr>
        <w:pStyle w:val="ListNumber"/>
        <w:spacing w:after="40"/>
      </w:pPr>
      <w:r>
        <w:rPr>
          <w:color w:val="333333"/>
          <w:sz w:val="21"/>
        </w:rPr>
        <w:t>Publish</w:t>
      </w:r>
    </w:p>
    <w:p>
      <w:pPr>
        <w:pStyle w:val="ListNumber"/>
        <w:spacing w:after="40"/>
      </w:pPr>
      <w:r>
        <w:rPr>
          <w:color w:val="333333"/>
          <w:sz w:val="21"/>
        </w:rPr>
        <w:t>Hope it works</w:t>
      </w:r>
    </w:p>
    <w:p/>
    <w:p>
      <w:pPr>
        <w:spacing w:after="80"/>
      </w:pPr>
      <w:r>
        <w:rPr>
          <w:b/>
          <w:color w:val="333333"/>
          <w:sz w:val="21"/>
        </w:rPr>
        <w:t>SEO AI OS Way (2 hours of work):</w:t>
      </w:r>
    </w:p>
    <w:p/>
    <w:p>
      <w:pPr>
        <w:spacing w:after="80"/>
      </w:pPr>
      <w:r>
        <w:rPr>
          <w:b/>
          <w:color w:val="333333"/>
          <w:sz w:val="21"/>
        </w:rPr>
        <w:t>Step 1: Add Client (5 minutes)</w:t>
      </w:r>
    </w:p>
    <w:p>
      <w:pPr>
        <w:spacing w:after="20"/>
      </w:pPr>
      <w:r>
        <w:rPr>
          <w:rFonts w:ascii="Consolas" w:hAnsi="Consolas"/>
          <w:color w:val="333333"/>
          <w:sz w:val="18"/>
        </w:rPr>
        <w:t>Type: /add_client</w:t>
      </w:r>
    </w:p>
    <w:p>
      <w:pPr>
        <w:spacing w:after="20"/>
      </w:pPr>
      <w:r>
        <w:rPr>
          <w:rFonts w:ascii="Consolas" w:hAnsi="Consolas"/>
          <w:color w:val="333333"/>
          <w:sz w:val="18"/>
        </w:rPr>
        <w:t>Answer questions about: name, website, industry, brand voice, target audience</w:t>
      </w:r>
    </w:p>
    <w:p>
      <w:pPr>
        <w:spacing w:after="80"/>
      </w:pPr>
      <w:r>
        <w:rPr>
          <w:color w:val="333333"/>
          <w:sz w:val="21"/>
        </w:rPr>
        <w:t>System creates a "brand kit" that stores everything about this client.</w:t>
      </w:r>
    </w:p>
    <w:p/>
    <w:p>
      <w:pPr>
        <w:spacing w:after="80"/>
      </w:pPr>
      <w:r>
        <w:rPr>
          <w:b/>
          <w:color w:val="333333"/>
          <w:sz w:val="21"/>
        </w:rPr>
        <w:t>Step 2: Competitor Research (10 minutes)</w:t>
      </w:r>
    </w:p>
    <w:p>
      <w:pPr>
        <w:spacing w:after="20"/>
      </w:pPr>
      <w:r>
        <w:rPr>
          <w:rFonts w:ascii="Consolas" w:hAnsi="Consolas"/>
          <w:color w:val="333333"/>
          <w:sz w:val="18"/>
        </w:rPr>
        <w:t>Type: /competitor_gap</w:t>
      </w:r>
    </w:p>
    <w:p>
      <w:pPr>
        <w:spacing w:after="80"/>
      </w:pPr>
      <w:r>
        <w:rPr>
          <w:color w:val="333333"/>
          <w:sz w:val="21"/>
        </w:rPr>
        <w:t>System shows you:</w:t>
      </w:r>
    </w:p>
    <w:p>
      <w:pPr>
        <w:pStyle w:val="ListBullet"/>
        <w:spacing w:after="40"/>
      </w:pPr>
      <w:r>
        <w:rPr>
          <w:color w:val="333333"/>
          <w:sz w:val="21"/>
        </w:rPr>
        <w:t>"personal injury lawyer Austin" - 2,900 searches/month, Medium difficulty</w:t>
      </w:r>
    </w:p>
    <w:p>
      <w:pPr>
        <w:pStyle w:val="ListBullet"/>
        <w:spacing w:after="40"/>
      </w:pPr>
      <w:r>
        <w:rPr>
          <w:color w:val="333333"/>
          <w:sz w:val="21"/>
        </w:rPr>
        <w:t xml:space="preserve">"car accident lawyer Austin" - 1,800 searches/month, Low difficulty ← </w:t>
      </w:r>
      <w:r>
        <w:rPr>
          <w:b/>
          <w:color w:val="333333"/>
          <w:sz w:val="21"/>
        </w:rPr>
        <w:t>Start here</w:t>
      </w:r>
    </w:p>
    <w:p>
      <w:pPr>
        <w:pStyle w:val="ListBullet"/>
        <w:spacing w:after="40"/>
      </w:pPr>
      <w:r>
        <w:rPr>
          <w:color w:val="333333"/>
          <w:sz w:val="21"/>
        </w:rPr>
        <w:t>"Austin wrongful death attorney" - 900 searches/month, Low difficulty</w:t>
      </w:r>
    </w:p>
    <w:p/>
    <w:p>
      <w:pPr>
        <w:spacing w:after="80"/>
      </w:pPr>
      <w:r>
        <w:rPr>
          <w:b/>
          <w:color w:val="333333"/>
          <w:sz w:val="21"/>
        </w:rPr>
        <w:t>Step 3: Create Content Brief (5 minutes)</w:t>
      </w:r>
    </w:p>
    <w:p>
      <w:pPr>
        <w:spacing w:after="20"/>
      </w:pPr>
      <w:r>
        <w:rPr>
          <w:rFonts w:ascii="Consolas" w:hAnsi="Consolas"/>
          <w:color w:val="333333"/>
          <w:sz w:val="18"/>
        </w:rPr>
        <w:t>Type: /content_brief thelaw firm --topic "car accident lawyer Austin"</w:t>
      </w:r>
    </w:p>
    <w:p>
      <w:pPr>
        <w:spacing w:after="80"/>
      </w:pPr>
      <w:r>
        <w:rPr>
          <w:color w:val="333333"/>
          <w:sz w:val="21"/>
        </w:rPr>
        <w:t>System generates:</w:t>
      </w:r>
    </w:p>
    <w:p>
      <w:pPr>
        <w:pStyle w:val="ListBullet"/>
        <w:spacing w:after="40"/>
      </w:pPr>
      <w:r>
        <w:rPr>
          <w:color w:val="333333"/>
          <w:sz w:val="21"/>
        </w:rPr>
        <w:t>Target keyword: "car accident lawyer Austin"</w:t>
      </w:r>
    </w:p>
    <w:p>
      <w:pPr>
        <w:pStyle w:val="ListBullet"/>
        <w:spacing w:after="40"/>
      </w:pPr>
      <w:r>
        <w:rPr>
          <w:color w:val="333333"/>
          <w:sz w:val="21"/>
        </w:rPr>
        <w:t>H1: "Car Accident Lawyer in Austin, TX | Free Consultation"</w:t>
      </w:r>
    </w:p>
    <w:p>
      <w:pPr>
        <w:pStyle w:val="ListBullet"/>
        <w:spacing w:after="40"/>
      </w:pPr>
      <w:r>
        <w:rPr>
          <w:color w:val="333333"/>
          <w:sz w:val="21"/>
        </w:rPr>
        <w:t>H2s: What to Do After, Types of Cases, Settlement Amounts, Why Choose Us</w:t>
      </w:r>
    </w:p>
    <w:p>
      <w:pPr>
        <w:pStyle w:val="ListBullet"/>
        <w:spacing w:after="40"/>
      </w:pPr>
      <w:r>
        <w:rPr>
          <w:color w:val="333333"/>
          <w:sz w:val="21"/>
        </w:rPr>
        <w:t>Internal links: Link to "personal injury" pillar page</w:t>
      </w:r>
    </w:p>
    <w:p>
      <w:pPr>
        <w:pStyle w:val="ListBullet"/>
        <w:spacing w:after="40"/>
      </w:pPr>
      <w:r>
        <w:rPr>
          <w:color w:val="333333"/>
          <w:sz w:val="21"/>
        </w:rPr>
        <w:t>Schema: LocalBusiness + LegalService</w:t>
      </w:r>
    </w:p>
    <w:p/>
    <w:p>
      <w:pPr>
        <w:spacing w:after="80"/>
      </w:pPr>
      <w:r>
        <w:rPr>
          <w:b/>
          <w:color w:val="333333"/>
          <w:sz w:val="21"/>
        </w:rPr>
        <w:t>Step 4: Write Article (45 minutes - AI does the work)</w:t>
      </w:r>
    </w:p>
    <w:p>
      <w:pPr>
        <w:spacing w:after="20"/>
      </w:pPr>
      <w:r>
        <w:rPr>
          <w:rFonts w:ascii="Consolas" w:hAnsi="Consolas"/>
          <w:color w:val="333333"/>
          <w:sz w:val="18"/>
        </w:rPr>
        <w:t>Type: /content_draft thelawfirm --brief [path to brief from step 3]</w:t>
      </w:r>
    </w:p>
    <w:p>
      <w:pPr>
        <w:spacing w:after="80"/>
      </w:pPr>
      <w:r>
        <w:rPr>
          <w:color w:val="333333"/>
          <w:sz w:val="21"/>
        </w:rPr>
        <w:t>System writes 2,200-word article:</w:t>
      </w:r>
    </w:p>
    <w:p>
      <w:pPr>
        <w:pStyle w:val="ListBullet"/>
        <w:spacing w:after="40"/>
      </w:pPr>
      <w:r>
        <w:rPr>
          <w:color w:val="333333"/>
          <w:sz w:val="21"/>
        </w:rPr>
        <w:t>Optimized for target keyword</w:t>
      </w:r>
    </w:p>
    <w:p>
      <w:pPr>
        <w:pStyle w:val="ListBullet"/>
        <w:spacing w:after="40"/>
      </w:pPr>
      <w:r>
        <w:rPr>
          <w:color w:val="333333"/>
          <w:sz w:val="21"/>
        </w:rPr>
        <w:t>Matches law firm's professional but approachable tone</w:t>
      </w:r>
    </w:p>
    <w:p>
      <w:pPr>
        <w:pStyle w:val="ListBullet"/>
        <w:spacing w:after="40"/>
      </w:pPr>
      <w:r>
        <w:rPr>
          <w:color w:val="333333"/>
          <w:sz w:val="21"/>
        </w:rPr>
        <w:t>Includes local Austin references (6th Street, Capitol, UT)</w:t>
      </w:r>
    </w:p>
    <w:p>
      <w:pPr>
        <w:pStyle w:val="ListBullet"/>
        <w:spacing w:after="40"/>
      </w:pPr>
      <w:r>
        <w:rPr>
          <w:color w:val="333333"/>
          <w:sz w:val="21"/>
        </w:rPr>
        <w:t>Zero AI detection (passes Originality.ai)</w:t>
      </w:r>
    </w:p>
    <w:p>
      <w:pPr>
        <w:pStyle w:val="ListBullet"/>
        <w:spacing w:after="40"/>
      </w:pPr>
      <w:r>
        <w:rPr>
          <w:color w:val="333333"/>
          <w:sz w:val="21"/>
        </w:rPr>
        <w:t>Includes FAQ section</w:t>
      </w:r>
    </w:p>
    <w:p>
      <w:pPr>
        <w:pStyle w:val="ListBullet"/>
        <w:spacing w:after="40"/>
      </w:pPr>
      <w:r>
        <w:rPr>
          <w:color w:val="333333"/>
          <w:sz w:val="21"/>
        </w:rPr>
        <w:t>Ready-to-publish</w:t>
      </w:r>
    </w:p>
    <w:p/>
    <w:p>
      <w:pPr>
        <w:spacing w:after="80"/>
      </w:pPr>
      <w:r>
        <w:rPr>
          <w:b/>
          <w:color w:val="333333"/>
          <w:sz w:val="21"/>
        </w:rPr>
        <w:t>Step 5: Technical Optimization (5 minutes)</w:t>
      </w:r>
    </w:p>
    <w:p>
      <w:pPr>
        <w:spacing w:after="80"/>
      </w:pPr>
      <w:r>
        <w:rPr>
          <w:color w:val="333333"/>
          <w:sz w:val="21"/>
        </w:rPr>
        <w:t>System automatically:</w:t>
      </w:r>
    </w:p>
    <w:p>
      <w:pPr>
        <w:pStyle w:val="ListBullet"/>
        <w:spacing w:after="40"/>
      </w:pPr>
      <w:r>
        <w:rPr>
          <w:color w:val="333333"/>
          <w:sz w:val="21"/>
        </w:rPr>
        <w:t>Adds LocalBusiness schema with address/phone</w:t>
      </w:r>
    </w:p>
    <w:p>
      <w:pPr>
        <w:pStyle w:val="ListBullet"/>
        <w:spacing w:after="40"/>
      </w:pPr>
      <w:r>
        <w:rPr>
          <w:color w:val="333333"/>
          <w:sz w:val="21"/>
        </w:rPr>
        <w:t>Adds LegalService schema</w:t>
      </w:r>
    </w:p>
    <w:p>
      <w:pPr>
        <w:pStyle w:val="ListBullet"/>
        <w:spacing w:after="40"/>
      </w:pPr>
      <w:r>
        <w:rPr>
          <w:color w:val="333333"/>
          <w:sz w:val="21"/>
        </w:rPr>
        <w:t>Adds BreadcrumbList for navigation</w:t>
      </w:r>
    </w:p>
    <w:p>
      <w:pPr>
        <w:pStyle w:val="ListBullet"/>
        <w:spacing w:after="40"/>
      </w:pPr>
      <w:r>
        <w:rPr>
          <w:color w:val="333333"/>
          <w:sz w:val="21"/>
        </w:rPr>
        <w:t>Optimizes meta title and description</w:t>
      </w:r>
    </w:p>
    <w:p/>
    <w:p>
      <w:pPr>
        <w:spacing w:after="80"/>
      </w:pPr>
      <w:r>
        <w:rPr>
          <w:b/>
          <w:color w:val="333333"/>
          <w:sz w:val="21"/>
        </w:rPr>
        <w:t>Step 6: Publish &amp; Track (10 minutes)</w:t>
      </w:r>
    </w:p>
    <w:p>
      <w:pPr>
        <w:pStyle w:val="ListBullet"/>
        <w:spacing w:after="40"/>
      </w:pPr>
      <w:r>
        <w:rPr>
          <w:color w:val="333333"/>
          <w:sz w:val="21"/>
        </w:rPr>
        <w:t>Copy/paste into WordPress</w:t>
      </w:r>
    </w:p>
    <w:p>
      <w:pPr>
        <w:pStyle w:val="ListBullet"/>
        <w:spacing w:after="40"/>
      </w:pPr>
      <w:r>
        <w:rPr>
          <w:color w:val="333333"/>
          <w:sz w:val="21"/>
        </w:rPr>
        <w:t>Submit URL to Google Search Console</w:t>
      </w:r>
    </w:p>
    <w:p>
      <w:pPr>
        <w:pStyle w:val="ListBullet"/>
        <w:spacing w:after="40"/>
      </w:pPr>
      <w:r>
        <w:rPr>
          <w:color w:val="333333"/>
          <w:sz w:val="21"/>
        </w:rPr>
        <w:t>Track in monthly report</w:t>
      </w:r>
    </w:p>
    <w:p/>
    <w:p>
      <w:pPr>
        <w:spacing w:after="80"/>
      </w:pPr>
      <w:r>
        <w:rPr>
          <w:b/>
          <w:color w:val="333333"/>
          <w:sz w:val="21"/>
        </w:rPr>
        <w:t>Result in 60 Days:</w:t>
      </w:r>
    </w:p>
    <w:p>
      <w:pPr>
        <w:pStyle w:val="ListBullet"/>
        <w:spacing w:after="40"/>
      </w:pPr>
      <w:r>
        <w:rPr>
          <w:color w:val="333333"/>
          <w:sz w:val="21"/>
        </w:rPr>
        <w:t>Ranking #3 for "car accident lawyer Austin"</w:t>
      </w:r>
    </w:p>
    <w:p>
      <w:pPr>
        <w:pStyle w:val="ListBullet"/>
        <w:spacing w:after="40"/>
      </w:pPr>
      <w:r>
        <w:rPr>
          <w:color w:val="333333"/>
          <w:sz w:val="21"/>
        </w:rPr>
        <w:t>12 qualified leads per month</w:t>
      </w:r>
    </w:p>
    <w:p>
      <w:pPr>
        <w:pStyle w:val="ListBullet"/>
        <w:spacing w:after="40"/>
      </w:pPr>
      <w:r>
        <w:rPr>
          <w:color w:val="333333"/>
          <w:sz w:val="21"/>
        </w:rPr>
        <w:t>Client renews contract + refers 2 more law firms</w:t>
      </w:r>
    </w:p>
    <w:p/>
    <w:p/>
    <w:p/>
    <w:p>
      <w:pPr>
        <w:spacing w:before="280" w:after="120"/>
      </w:pPr>
      <w:r>
        <w:rPr>
          <w:b/>
          <w:color w:val="1B3A6B"/>
          <w:sz w:val="32"/>
        </w:rPr>
        <w:t>🆚 How This Beats Every Alternative</w:t>
      </w:r>
    </w:p>
    <w:p/>
    <w:p>
      <w:pPr>
        <w:spacing w:before="200" w:after="80"/>
      </w:pPr>
      <w:r>
        <w:rPr>
          <w:b/>
          <w:color w:val="1B3A6B"/>
          <w:sz w:val="26"/>
        </w:rPr>
        <w:t>vs. Hiring an SEO Team</w:t>
      </w:r>
    </w:p>
    <w:p/>
    <w:p>
      <w:pPr>
        <w:spacing w:after="80"/>
      </w:pPr>
      <w:r>
        <w:rPr>
          <w:b/>
          <w:color w:val="333333"/>
          <w:sz w:val="21"/>
        </w:rPr>
        <w:t>Traditional 5-Person Team:</w:t>
      </w:r>
    </w:p>
    <w:p>
      <w:pPr>
        <w:pStyle w:val="ListBullet"/>
        <w:spacing w:after="40"/>
      </w:pPr>
      <w:r>
        <w:rPr>
          <w:color w:val="333333"/>
          <w:sz w:val="21"/>
        </w:rPr>
        <w:t>SEO Strategist: $80K/year</w:t>
      </w:r>
    </w:p>
    <w:p>
      <w:pPr>
        <w:pStyle w:val="ListBullet"/>
        <w:spacing w:after="40"/>
      </w:pPr>
      <w:r>
        <w:rPr>
          <w:color w:val="333333"/>
          <w:sz w:val="21"/>
        </w:rPr>
        <w:t>Content Writer: $60K/year</w:t>
      </w:r>
    </w:p>
    <w:p>
      <w:pPr>
        <w:pStyle w:val="ListBullet"/>
        <w:spacing w:after="40"/>
      </w:pPr>
      <w:r>
        <w:rPr>
          <w:color w:val="333333"/>
          <w:sz w:val="21"/>
        </w:rPr>
        <w:t>Technical SEO: $75K/year</w:t>
      </w:r>
    </w:p>
    <w:p>
      <w:pPr>
        <w:pStyle w:val="ListBullet"/>
        <w:spacing w:after="40"/>
      </w:pPr>
      <w:r>
        <w:rPr>
          <w:color w:val="333333"/>
          <w:sz w:val="21"/>
        </w:rPr>
        <w:t>Link Builder: $50K/year</w:t>
      </w:r>
    </w:p>
    <w:p>
      <w:pPr>
        <w:pStyle w:val="ListBullet"/>
        <w:spacing w:after="40"/>
      </w:pPr>
      <w:r>
        <w:rPr>
          <w:color w:val="333333"/>
          <w:sz w:val="21"/>
        </w:rPr>
        <w:t>Analyst: $65K/year</w:t>
      </w:r>
    </w:p>
    <w:p>
      <w:pPr>
        <w:pStyle w:val="ListBullet"/>
        <w:spacing w:after="40"/>
      </w:pPr>
      <w:r>
        <w:rPr>
          <w:b/>
          <w:color w:val="333333"/>
          <w:sz w:val="21"/>
        </w:rPr>
        <w:t>Total:</w:t>
      </w:r>
      <w:r>
        <w:rPr>
          <w:color w:val="333333"/>
          <w:sz w:val="21"/>
        </w:rPr>
        <w:t xml:space="preserve"> $330K/year</w:t>
      </w:r>
    </w:p>
    <w:p/>
    <w:p>
      <w:pPr>
        <w:spacing w:after="80"/>
      </w:pPr>
      <w:r>
        <w:rPr>
          <w:b/>
          <w:color w:val="333333"/>
          <w:sz w:val="21"/>
        </w:rPr>
        <w:t>SEO AI OS:</w:t>
      </w:r>
    </w:p>
    <w:p>
      <w:pPr>
        <w:pStyle w:val="ListBullet"/>
        <w:spacing w:after="40"/>
      </w:pPr>
      <w:r>
        <w:rPr>
          <w:color w:val="333333"/>
          <w:sz w:val="21"/>
        </w:rPr>
        <w:t>Claude Code subscription: $20/month ($240/year)</w:t>
      </w:r>
    </w:p>
    <w:p>
      <w:pPr>
        <w:pStyle w:val="ListBullet"/>
        <w:spacing w:after="40"/>
      </w:pPr>
      <w:r>
        <w:rPr>
          <w:color w:val="333333"/>
          <w:sz w:val="21"/>
        </w:rPr>
        <w:t>Your time: 6 hours/client/month</w:t>
      </w:r>
    </w:p>
    <w:p>
      <w:pPr>
        <w:pStyle w:val="ListBullet"/>
        <w:spacing w:after="40"/>
      </w:pPr>
      <w:r>
        <w:rPr>
          <w:b/>
          <w:color w:val="333333"/>
          <w:sz w:val="21"/>
        </w:rPr>
        <w:t>Total cost:</w:t>
      </w:r>
      <w:r>
        <w:rPr>
          <w:color w:val="333333"/>
          <w:sz w:val="21"/>
        </w:rPr>
        <w:t xml:space="preserve"> $240/year + your time</w:t>
      </w:r>
    </w:p>
    <w:p/>
    <w:p>
      <w:pPr>
        <w:spacing w:after="80"/>
      </w:pPr>
      <w:r>
        <w:rPr>
          <w:b/>
          <w:color w:val="333333"/>
          <w:sz w:val="21"/>
        </w:rPr>
        <w:t>You save:</w:t>
      </w:r>
      <w:r>
        <w:rPr>
          <w:color w:val="333333"/>
          <w:sz w:val="21"/>
        </w:rPr>
        <w:t xml:space="preserve"> $329,760/year</w:t>
      </w:r>
    </w:p>
    <w:p/>
    <w:p>
      <w:pPr>
        <w:spacing w:before="200" w:after="80"/>
      </w:pPr>
      <w:r>
        <w:rPr>
          <w:b/>
          <w:color w:val="1B3A6B"/>
          <w:sz w:val="26"/>
        </w:rPr>
        <w:t>vs. Agency Subscriptions (Ahrefs + Surfer + Jasper)</w:t>
      </w:r>
    </w:p>
    <w:p/>
    <w:p>
      <w:pPr>
        <w:spacing w:after="80"/>
      </w:pPr>
      <w:r>
        <w:rPr>
          <w:b/>
          <w:color w:val="333333"/>
          <w:sz w:val="21"/>
        </w:rPr>
        <w:t>Traditional Stack:</w:t>
      </w:r>
    </w:p>
    <w:p>
      <w:pPr>
        <w:pStyle w:val="ListBullet"/>
        <w:spacing w:after="40"/>
      </w:pPr>
      <w:r>
        <w:rPr>
          <w:color w:val="333333"/>
          <w:sz w:val="21"/>
        </w:rPr>
        <w:t>Ahrefs: $199/month</w:t>
      </w:r>
    </w:p>
    <w:p>
      <w:pPr>
        <w:pStyle w:val="ListBullet"/>
        <w:spacing w:after="40"/>
      </w:pPr>
      <w:r>
        <w:rPr>
          <w:color w:val="333333"/>
          <w:sz w:val="21"/>
        </w:rPr>
        <w:t>Surfer SEO: $89/month</w:t>
      </w:r>
    </w:p>
    <w:p>
      <w:pPr>
        <w:pStyle w:val="ListBullet"/>
        <w:spacing w:after="40"/>
      </w:pPr>
      <w:r>
        <w:rPr>
          <w:color w:val="333333"/>
          <w:sz w:val="21"/>
        </w:rPr>
        <w:t>Jasper AI: $99/month</w:t>
      </w:r>
    </w:p>
    <w:p>
      <w:pPr>
        <w:pStyle w:val="ListBullet"/>
        <w:spacing w:after="40"/>
      </w:pPr>
      <w:r>
        <w:rPr>
          <w:color w:val="333333"/>
          <w:sz w:val="21"/>
        </w:rPr>
        <w:t>Grammarly Business: $30/month</w:t>
      </w:r>
    </w:p>
    <w:p>
      <w:pPr>
        <w:pStyle w:val="ListBullet"/>
        <w:spacing w:after="40"/>
      </w:pPr>
      <w:r>
        <w:rPr>
          <w:b/>
          <w:color w:val="333333"/>
          <w:sz w:val="21"/>
        </w:rPr>
        <w:t>Total:</w:t>
      </w:r>
      <w:r>
        <w:rPr>
          <w:color w:val="333333"/>
          <w:sz w:val="21"/>
        </w:rPr>
        <w:t xml:space="preserve"> $417/month = $5,004/year</w:t>
      </w:r>
    </w:p>
    <w:p/>
    <w:p>
      <w:pPr>
        <w:spacing w:after="80"/>
      </w:pPr>
      <w:r>
        <w:rPr>
          <w:b/>
          <w:color w:val="333333"/>
          <w:sz w:val="21"/>
        </w:rPr>
        <w:t>SEO AI OS:</w:t>
      </w:r>
    </w:p>
    <w:p>
      <w:pPr>
        <w:pStyle w:val="ListBullet"/>
        <w:spacing w:after="40"/>
      </w:pPr>
      <w:r>
        <w:rPr>
          <w:color w:val="333333"/>
          <w:sz w:val="21"/>
        </w:rPr>
        <w:t>Claude Code: $20/month = $240/year</w:t>
      </w:r>
    </w:p>
    <w:p>
      <w:pPr>
        <w:pStyle w:val="ListBullet"/>
        <w:spacing w:after="40"/>
      </w:pPr>
      <w:r>
        <w:rPr>
          <w:color w:val="333333"/>
          <w:sz w:val="21"/>
        </w:rPr>
        <w:t>Google APIs: Free</w:t>
      </w:r>
    </w:p>
    <w:p>
      <w:pPr>
        <w:pStyle w:val="ListBullet"/>
        <w:spacing w:after="40"/>
      </w:pPr>
      <w:r>
        <w:rPr>
          <w:color w:val="333333"/>
          <w:sz w:val="21"/>
        </w:rPr>
        <w:t>Hunter.io: $49/month = $588/year</w:t>
      </w:r>
    </w:p>
    <w:p>
      <w:pPr>
        <w:pStyle w:val="ListBullet"/>
        <w:spacing w:after="40"/>
      </w:pPr>
      <w:r>
        <w:rPr>
          <w:b/>
          <w:color w:val="333333"/>
          <w:sz w:val="21"/>
        </w:rPr>
        <w:t>Total:</w:t>
      </w:r>
      <w:r>
        <w:rPr>
          <w:color w:val="333333"/>
          <w:sz w:val="21"/>
        </w:rPr>
        <w:t xml:space="preserve"> $828/year</w:t>
      </w:r>
    </w:p>
    <w:p/>
    <w:p>
      <w:pPr>
        <w:spacing w:after="80"/>
      </w:pPr>
      <w:r>
        <w:rPr>
          <w:b/>
          <w:color w:val="333333"/>
          <w:sz w:val="21"/>
        </w:rPr>
        <w:t>You save:</w:t>
      </w:r>
      <w:r>
        <w:rPr>
          <w:color w:val="333333"/>
          <w:sz w:val="21"/>
        </w:rPr>
        <w:t xml:space="preserve"> $4,176/year + you get MORE features</w:t>
      </w:r>
    </w:p>
    <w:p/>
    <w:p>
      <w:pPr>
        <w:spacing w:before="200" w:after="80"/>
      </w:pPr>
      <w:r>
        <w:rPr>
          <w:b/>
          <w:color w:val="1B3A6B"/>
          <w:sz w:val="26"/>
        </w:rPr>
        <w:t>vs. Freelancer SEO Services</w:t>
      </w:r>
    </w:p>
    <w:p/>
    <w:p>
      <w:pPr>
        <w:spacing w:after="80"/>
      </w:pPr>
      <w:r>
        <w:rPr>
          <w:b/>
          <w:color w:val="333333"/>
          <w:sz w:val="21"/>
        </w:rPr>
        <w:t>Hiring Freelancers Per Client:</w:t>
      </w:r>
    </w:p>
    <w:p>
      <w:pPr>
        <w:pStyle w:val="ListBullet"/>
        <w:spacing w:after="40"/>
      </w:pPr>
      <w:r>
        <w:rPr>
          <w:color w:val="333333"/>
          <w:sz w:val="21"/>
        </w:rPr>
        <w:t>SEO Audit: $1,500</w:t>
      </w:r>
    </w:p>
    <w:p>
      <w:pPr>
        <w:pStyle w:val="ListBullet"/>
        <w:spacing w:after="40"/>
      </w:pPr>
      <w:r>
        <w:rPr>
          <w:color w:val="333333"/>
          <w:sz w:val="21"/>
        </w:rPr>
        <w:t>Monthly content (4 articles): $2,000/month</w:t>
      </w:r>
    </w:p>
    <w:p>
      <w:pPr>
        <w:pStyle w:val="ListBullet"/>
        <w:spacing w:after="40"/>
      </w:pPr>
      <w:r>
        <w:rPr>
          <w:color w:val="333333"/>
          <w:sz w:val="21"/>
        </w:rPr>
        <w:t>Monthly reporting: $500/month</w:t>
      </w:r>
    </w:p>
    <w:p>
      <w:pPr>
        <w:pStyle w:val="ListBullet"/>
        <w:spacing w:after="40"/>
      </w:pPr>
      <w:r>
        <w:rPr>
          <w:b/>
          <w:color w:val="333333"/>
          <w:sz w:val="21"/>
        </w:rPr>
        <w:t>Total:</w:t>
      </w:r>
      <w:r>
        <w:rPr>
          <w:color w:val="333333"/>
          <w:sz w:val="21"/>
        </w:rPr>
        <w:t xml:space="preserve"> $1,500 + ($2,500 × 12) = $31,500/year per client</w:t>
      </w:r>
    </w:p>
    <w:p/>
    <w:p>
      <w:pPr>
        <w:spacing w:after="80"/>
      </w:pPr>
      <w:r>
        <w:rPr>
          <w:b/>
          <w:color w:val="333333"/>
          <w:sz w:val="21"/>
        </w:rPr>
        <w:t>With 5 clients:</w:t>
      </w:r>
      <w:r>
        <w:rPr>
          <w:color w:val="333333"/>
          <w:sz w:val="21"/>
        </w:rPr>
        <w:t xml:space="preserve"> $157,500/year in outsourcing costs</w:t>
      </w:r>
    </w:p>
    <w:p/>
    <w:p>
      <w:pPr>
        <w:spacing w:after="80"/>
      </w:pPr>
      <w:r>
        <w:rPr>
          <w:b/>
          <w:color w:val="333333"/>
          <w:sz w:val="21"/>
        </w:rPr>
        <w:t>SEO AI OS:</w:t>
      </w:r>
    </w:p>
    <w:p>
      <w:pPr>
        <w:pStyle w:val="ListBullet"/>
        <w:spacing w:after="40"/>
      </w:pPr>
      <w:r>
        <w:rPr>
          <w:color w:val="333333"/>
          <w:sz w:val="21"/>
        </w:rPr>
        <w:t>You do it yourself: $828/year total for unlimited clients</w:t>
      </w:r>
    </w:p>
    <w:p/>
    <w:p/>
    <w:p/>
    <w:p>
      <w:pPr>
        <w:spacing w:before="280" w:after="120"/>
      </w:pPr>
      <w:r>
        <w:rPr>
          <w:b/>
          <w:color w:val="1B3A6B"/>
          <w:sz w:val="32"/>
        </w:rPr>
        <w:t>💰 How to Make Money With This System</w:t>
      </w:r>
    </w:p>
    <w:p/>
    <w:p>
      <w:pPr>
        <w:spacing w:before="200" w:after="80"/>
      </w:pPr>
      <w:r>
        <w:rPr>
          <w:b/>
          <w:color w:val="1B3A6B"/>
          <w:sz w:val="26"/>
        </w:rPr>
        <w:t>Service Pricing (What to Charge Clients)</w:t>
      </w:r>
    </w:p>
    <w:p/>
    <w:p>
      <w:pPr>
        <w:spacing w:after="80"/>
      </w:pPr>
      <w:r>
        <w:rPr>
          <w:b/>
          <w:color w:val="333333"/>
          <w:sz w:val="21"/>
        </w:rPr>
        <w:t>1. SEO Audit</w:t>
      </w:r>
    </w:p>
    <w:p>
      <w:pPr>
        <w:pStyle w:val="ListBullet"/>
        <w:spacing w:after="40"/>
      </w:pPr>
      <w:r>
        <w:rPr>
          <w:b/>
          <w:color w:val="333333"/>
          <w:sz w:val="21"/>
        </w:rPr>
        <w:t>What you deliver:</w:t>
      </w:r>
      <w:r>
        <w:rPr>
          <w:color w:val="333333"/>
          <w:sz w:val="21"/>
        </w:rPr>
        <w:t xml:space="preserve"> 40-page branded Word document with technical fixes</w:t>
      </w:r>
    </w:p>
    <w:p>
      <w:pPr>
        <w:pStyle w:val="ListBullet"/>
        <w:spacing w:after="40"/>
      </w:pPr>
      <w:r>
        <w:rPr>
          <w:b/>
          <w:color w:val="333333"/>
          <w:sz w:val="21"/>
        </w:rPr>
        <w:t>Your time:</w:t>
      </w:r>
      <w:r>
        <w:rPr>
          <w:color w:val="333333"/>
          <w:sz w:val="21"/>
        </w:rPr>
        <w:t xml:space="preserve"> 30 minutes</w:t>
      </w:r>
    </w:p>
    <w:p>
      <w:pPr>
        <w:pStyle w:val="ListBullet"/>
        <w:spacing w:after="40"/>
      </w:pPr>
      <w:r>
        <w:rPr>
          <w:b/>
          <w:color w:val="333333"/>
          <w:sz w:val="21"/>
        </w:rPr>
        <w:t>Charge:</w:t>
      </w:r>
      <w:r>
        <w:rPr>
          <w:color w:val="333333"/>
          <w:sz w:val="21"/>
        </w:rPr>
        <w:t xml:space="preserve"> $1,500 - $3,000</w:t>
      </w:r>
    </w:p>
    <w:p>
      <w:pPr>
        <w:pStyle w:val="ListBullet"/>
        <w:spacing w:after="40"/>
      </w:pPr>
      <w:r>
        <w:rPr>
          <w:b/>
          <w:color w:val="333333"/>
          <w:sz w:val="21"/>
        </w:rPr>
        <w:t>Profit margin:</w:t>
      </w:r>
      <w:r>
        <w:rPr>
          <w:color w:val="333333"/>
          <w:sz w:val="21"/>
        </w:rPr>
        <w:t xml:space="preserve"> ~98%</w:t>
      </w:r>
    </w:p>
    <w:p/>
    <w:p>
      <w:pPr>
        <w:spacing w:after="80"/>
      </w:pPr>
      <w:r>
        <w:rPr>
          <w:b/>
          <w:color w:val="333333"/>
          <w:sz w:val="21"/>
        </w:rPr>
        <w:t>2. Monthly Retainer (Full SEO Management)</w:t>
      </w:r>
    </w:p>
    <w:p>
      <w:pPr>
        <w:pStyle w:val="ListBullet"/>
        <w:spacing w:after="40"/>
      </w:pPr>
      <w:r>
        <w:rPr>
          <w:b/>
          <w:color w:val="333333"/>
          <w:sz w:val="21"/>
        </w:rPr>
        <w:t>Includes:</w:t>
      </w:r>
      <w:r>
        <w:rPr>
          <w:color w:val="333333"/>
          <w:sz w:val="21"/>
        </w:rPr>
        <w:t xml:space="preserve"> 4 blog posts, monthly report, technical monitoring, link building outreach</w:t>
      </w:r>
    </w:p>
    <w:p>
      <w:pPr>
        <w:pStyle w:val="ListBullet"/>
        <w:spacing w:after="40"/>
      </w:pPr>
      <w:r>
        <w:rPr>
          <w:b/>
          <w:color w:val="333333"/>
          <w:sz w:val="21"/>
        </w:rPr>
        <w:t>Your time:</w:t>
      </w:r>
      <w:r>
        <w:rPr>
          <w:color w:val="333333"/>
          <w:sz w:val="21"/>
        </w:rPr>
        <w:t xml:space="preserve"> 6 hours/month</w:t>
      </w:r>
    </w:p>
    <w:p>
      <w:pPr>
        <w:pStyle w:val="ListBullet"/>
        <w:spacing w:after="40"/>
      </w:pPr>
      <w:r>
        <w:rPr>
          <w:b/>
          <w:color w:val="333333"/>
          <w:sz w:val="21"/>
        </w:rPr>
        <w:t>Charge:</w:t>
      </w:r>
      <w:r>
        <w:rPr>
          <w:color w:val="333333"/>
          <w:sz w:val="21"/>
        </w:rPr>
        <w:t xml:space="preserve"> $3,000 - $8,000/month</w:t>
      </w:r>
    </w:p>
    <w:p>
      <w:pPr>
        <w:pStyle w:val="ListBullet"/>
        <w:spacing w:after="40"/>
      </w:pPr>
      <w:r>
        <w:rPr>
          <w:b/>
          <w:color w:val="333333"/>
          <w:sz w:val="21"/>
        </w:rPr>
        <w:t>Profit margin:</w:t>
      </w:r>
      <w:r>
        <w:rPr>
          <w:color w:val="333333"/>
          <w:sz w:val="21"/>
        </w:rPr>
        <w:t xml:space="preserve"> ~95%</w:t>
      </w:r>
    </w:p>
    <w:p/>
    <w:p>
      <w:pPr>
        <w:spacing w:after="80"/>
      </w:pPr>
      <w:r>
        <w:rPr>
          <w:b/>
          <w:color w:val="333333"/>
          <w:sz w:val="21"/>
        </w:rPr>
        <w:t>3. Entity SEO Package (NEW)</w:t>
      </w:r>
    </w:p>
    <w:p>
      <w:pPr>
        <w:pStyle w:val="ListBullet"/>
        <w:spacing w:after="40"/>
      </w:pPr>
      <w:r>
        <w:rPr>
          <w:b/>
          <w:color w:val="333333"/>
          <w:sz w:val="21"/>
        </w:rPr>
        <w:t>What you deliver:</w:t>
      </w:r>
      <w:r>
        <w:rPr>
          <w:color w:val="333333"/>
          <w:sz w:val="21"/>
        </w:rPr>
        <w:t xml:space="preserve"> Entity audit, Wikidata creation, Wikipedia setup (if eligible), entity schema</w:t>
      </w:r>
    </w:p>
    <w:p>
      <w:pPr>
        <w:pStyle w:val="ListBullet"/>
        <w:spacing w:after="40"/>
      </w:pPr>
      <w:r>
        <w:rPr>
          <w:b/>
          <w:color w:val="333333"/>
          <w:sz w:val="21"/>
        </w:rPr>
        <w:t>Your time:</w:t>
      </w:r>
      <w:r>
        <w:rPr>
          <w:color w:val="333333"/>
          <w:sz w:val="21"/>
        </w:rPr>
        <w:t xml:space="preserve"> 4-6 hours spread over 60 days</w:t>
      </w:r>
    </w:p>
    <w:p>
      <w:pPr>
        <w:pStyle w:val="ListBullet"/>
        <w:spacing w:after="40"/>
      </w:pPr>
      <w:r>
        <w:rPr>
          <w:b/>
          <w:color w:val="333333"/>
          <w:sz w:val="21"/>
        </w:rPr>
        <w:t>Charge:</w:t>
      </w:r>
      <w:r>
        <w:rPr>
          <w:color w:val="333333"/>
          <w:sz w:val="21"/>
        </w:rPr>
        <w:t xml:space="preserve"> $2,000 - $5,000 one-time + $500/month monitoring</w:t>
      </w:r>
    </w:p>
    <w:p>
      <w:pPr>
        <w:pStyle w:val="ListBullet"/>
        <w:spacing w:after="40"/>
      </w:pPr>
      <w:r>
        <w:rPr>
          <w:b/>
          <w:color w:val="333333"/>
          <w:sz w:val="21"/>
        </w:rPr>
        <w:t>Profit margin:</w:t>
      </w:r>
      <w:r>
        <w:rPr>
          <w:color w:val="333333"/>
          <w:sz w:val="21"/>
        </w:rPr>
        <w:t xml:space="preserve"> ~97%</w:t>
      </w:r>
    </w:p>
    <w:p/>
    <w:p>
      <w:pPr>
        <w:spacing w:after="80"/>
      </w:pPr>
      <w:r>
        <w:rPr>
          <w:b/>
          <w:color w:val="333333"/>
          <w:sz w:val="21"/>
        </w:rPr>
        <w:t>4. AEO Content Optimization (NEW)</w:t>
      </w:r>
    </w:p>
    <w:p>
      <w:pPr>
        <w:pStyle w:val="ListBullet"/>
        <w:spacing w:after="40"/>
      </w:pPr>
      <w:r>
        <w:rPr>
          <w:b/>
          <w:color w:val="333333"/>
          <w:sz w:val="21"/>
        </w:rPr>
        <w:t>What you deliver:</w:t>
      </w:r>
      <w:r>
        <w:rPr>
          <w:color w:val="333333"/>
          <w:sz w:val="21"/>
        </w:rPr>
        <w:t xml:space="preserve"> Optimize existing articles for AI search engines</w:t>
      </w:r>
    </w:p>
    <w:p>
      <w:pPr>
        <w:pStyle w:val="ListBullet"/>
        <w:spacing w:after="40"/>
      </w:pPr>
      <w:r>
        <w:rPr>
          <w:b/>
          <w:color w:val="333333"/>
          <w:sz w:val="21"/>
        </w:rPr>
        <w:t>Your time:</w:t>
      </w:r>
      <w:r>
        <w:rPr>
          <w:color w:val="333333"/>
          <w:sz w:val="21"/>
        </w:rPr>
        <w:t xml:space="preserve"> 30 minutes per article</w:t>
      </w:r>
    </w:p>
    <w:p>
      <w:pPr>
        <w:pStyle w:val="ListBullet"/>
        <w:spacing w:after="40"/>
      </w:pPr>
      <w:r>
        <w:rPr>
          <w:b/>
          <w:color w:val="333333"/>
          <w:sz w:val="21"/>
        </w:rPr>
        <w:t>Charge:</w:t>
      </w:r>
      <w:r>
        <w:rPr>
          <w:color w:val="333333"/>
          <w:sz w:val="21"/>
        </w:rPr>
        <w:t xml:space="preserve"> $500 per article or $1,500 for 5-article package</w:t>
      </w:r>
    </w:p>
    <w:p>
      <w:pPr>
        <w:pStyle w:val="ListBullet"/>
        <w:spacing w:after="40"/>
      </w:pPr>
      <w:r>
        <w:rPr>
          <w:b/>
          <w:color w:val="333333"/>
          <w:sz w:val="21"/>
        </w:rPr>
        <w:t>Profit margin:</w:t>
      </w:r>
      <w:r>
        <w:rPr>
          <w:color w:val="333333"/>
          <w:sz w:val="21"/>
        </w:rPr>
        <w:t xml:space="preserve"> ~98%</w:t>
      </w:r>
    </w:p>
    <w:p/>
    <w:p>
      <w:pPr>
        <w:spacing w:after="80"/>
      </w:pPr>
      <w:r>
        <w:rPr>
          <w:b/>
          <w:color w:val="333333"/>
          <w:sz w:val="21"/>
        </w:rPr>
        <w:t>5. Programmatic SEO Project</w:t>
      </w:r>
    </w:p>
    <w:p>
      <w:pPr>
        <w:pStyle w:val="ListBullet"/>
        <w:spacing w:after="40"/>
      </w:pPr>
      <w:r>
        <w:rPr>
          <w:b/>
          <w:color w:val="333333"/>
          <w:sz w:val="21"/>
        </w:rPr>
        <w:t>What you deliver:</w:t>
      </w:r>
      <w:r>
        <w:rPr>
          <w:color w:val="333333"/>
          <w:sz w:val="21"/>
        </w:rPr>
        <w:t xml:space="preserve"> 50-500 location/product pages with quality gates</w:t>
      </w:r>
    </w:p>
    <w:p>
      <w:pPr>
        <w:pStyle w:val="ListBullet"/>
        <w:spacing w:after="40"/>
      </w:pPr>
      <w:r>
        <w:rPr>
          <w:b/>
          <w:color w:val="333333"/>
          <w:sz w:val="21"/>
        </w:rPr>
        <w:t>Your time:</w:t>
      </w:r>
      <w:r>
        <w:rPr>
          <w:color w:val="333333"/>
          <w:sz w:val="21"/>
        </w:rPr>
        <w:t xml:space="preserve"> 8 hours setup + 2 hours per 50 pages</w:t>
      </w:r>
    </w:p>
    <w:p>
      <w:pPr>
        <w:pStyle w:val="ListBullet"/>
        <w:spacing w:after="40"/>
      </w:pPr>
      <w:r>
        <w:rPr>
          <w:b/>
          <w:color w:val="333333"/>
          <w:sz w:val="21"/>
        </w:rPr>
        <w:t>Charge:</w:t>
      </w:r>
      <w:r>
        <w:rPr>
          <w:color w:val="333333"/>
          <w:sz w:val="21"/>
        </w:rPr>
        <w:t xml:space="preserve"> $5,000 - $15,000 depending on scale</w:t>
      </w:r>
    </w:p>
    <w:p>
      <w:pPr>
        <w:pStyle w:val="ListBullet"/>
        <w:spacing w:after="40"/>
      </w:pPr>
      <w:r>
        <w:rPr>
          <w:b/>
          <w:color w:val="333333"/>
          <w:sz w:val="21"/>
        </w:rPr>
        <w:t>Profit margin:</w:t>
      </w:r>
      <w:r>
        <w:rPr>
          <w:color w:val="333333"/>
          <w:sz w:val="21"/>
        </w:rPr>
        <w:t xml:space="preserve"> ~96%</w:t>
      </w:r>
    </w:p>
    <w:p/>
    <w:p>
      <w:pPr>
        <w:spacing w:before="200" w:after="80"/>
      </w:pPr>
      <w:r>
        <w:rPr>
          <w:b/>
          <w:color w:val="1B3A6B"/>
          <w:sz w:val="26"/>
        </w:rPr>
        <w:t>Revenue Model Example</w:t>
      </w:r>
    </w:p>
    <w:p/>
    <w:p>
      <w:pPr>
        <w:spacing w:after="80"/>
      </w:pPr>
      <w:r>
        <w:rPr>
          <w:b/>
          <w:color w:val="333333"/>
          <w:sz w:val="21"/>
        </w:rPr>
        <w:t>You (Solo Operator) With 8 Clients:</w:t>
      </w:r>
    </w:p>
    <w:p/>
    <w:p>
      <w:pPr>
        <w:spacing w:after="20"/>
      </w:pPr>
      <w:r>
        <w:rPr>
          <w:rFonts w:ascii="Consolas" w:hAnsi="Consolas"/>
          <w:color w:val="333333"/>
          <w:sz w:val="19"/>
        </w:rPr>
        <w:t>| Service | Clients | Monthly Revenue |</w:t>
      </w:r>
    </w:p>
    <w:p>
      <w:pPr>
        <w:spacing w:after="20"/>
      </w:pPr>
      <w:r>
        <w:rPr>
          <w:rFonts w:ascii="Consolas" w:hAnsi="Consolas"/>
          <w:color w:val="333333"/>
          <w:sz w:val="19"/>
        </w:rPr>
        <w:t>|---------|---------|----------------|</w:t>
      </w:r>
    </w:p>
    <w:p>
      <w:pPr>
        <w:spacing w:after="20"/>
      </w:pPr>
      <w:r>
        <w:rPr>
          <w:rFonts w:ascii="Consolas" w:hAnsi="Consolas"/>
          <w:color w:val="333333"/>
          <w:sz w:val="19"/>
        </w:rPr>
        <w:t>| SEO Retainer ($4,000/mo) | 5 | $20,000 |</w:t>
      </w:r>
    </w:p>
    <w:p>
      <w:pPr>
        <w:spacing w:after="20"/>
      </w:pPr>
      <w:r>
        <w:rPr>
          <w:rFonts w:ascii="Consolas" w:hAnsi="Consolas"/>
          <w:color w:val="333333"/>
          <w:sz w:val="19"/>
        </w:rPr>
        <w:t>| Entity SEO ($500/mo) | 3 | $1,500 |</w:t>
      </w:r>
    </w:p>
    <w:p>
      <w:pPr>
        <w:spacing w:after="20"/>
      </w:pPr>
      <w:r>
        <w:rPr>
          <w:rFonts w:ascii="Consolas" w:hAnsi="Consolas"/>
          <w:color w:val="333333"/>
          <w:sz w:val="19"/>
        </w:rPr>
        <w:t>| One-time audits ($2,000) | 2/month | $4,000 |</w:t>
      </w:r>
    </w:p>
    <w:p>
      <w:pPr>
        <w:spacing w:after="20"/>
      </w:pPr>
      <w:r>
        <w:rPr>
          <w:rFonts w:ascii="Consolas" w:hAnsi="Consolas"/>
          <w:color w:val="333333"/>
          <w:sz w:val="19"/>
        </w:rPr>
        <w:t>| **Total Monthly Revenue** | | **$25,500** |</w:t>
      </w:r>
    </w:p>
    <w:p>
      <w:pPr>
        <w:spacing w:after="20"/>
      </w:pPr>
      <w:r>
        <w:rPr>
          <w:rFonts w:ascii="Consolas" w:hAnsi="Consolas"/>
          <w:color w:val="333333"/>
          <w:sz w:val="19"/>
        </w:rPr>
        <w:t>| **Annual Revenue** | | **$306,000** |</w:t>
      </w:r>
    </w:p>
    <w:p/>
    <w:p>
      <w:pPr>
        <w:spacing w:after="80"/>
      </w:pPr>
      <w:r>
        <w:rPr>
          <w:b/>
          <w:color w:val="333333"/>
          <w:sz w:val="21"/>
        </w:rPr>
        <w:t>Your costs:</w:t>
      </w:r>
      <w:r>
        <w:rPr>
          <w:color w:val="333333"/>
          <w:sz w:val="21"/>
        </w:rPr>
        <w:t xml:space="preserve"> $828/year in software</w:t>
      </w:r>
    </w:p>
    <w:p>
      <w:pPr>
        <w:spacing w:after="80"/>
      </w:pPr>
      <w:r>
        <w:rPr>
          <w:b/>
          <w:color w:val="333333"/>
          <w:sz w:val="21"/>
        </w:rPr>
        <w:t>Your time:</w:t>
      </w:r>
      <w:r>
        <w:rPr>
          <w:color w:val="333333"/>
          <w:sz w:val="21"/>
        </w:rPr>
        <w:t xml:space="preserve"> ~30-40 hours/month (part-time!)</w:t>
      </w:r>
    </w:p>
    <w:p>
      <w:pPr>
        <w:spacing w:after="80"/>
      </w:pPr>
      <w:r>
        <w:rPr>
          <w:b/>
          <w:color w:val="333333"/>
          <w:sz w:val="21"/>
        </w:rPr>
        <w:t>Profit:</w:t>
      </w:r>
      <w:r>
        <w:rPr>
          <w:color w:val="333333"/>
          <w:sz w:val="21"/>
        </w:rPr>
        <w:t xml:space="preserve"> ~$305,000/year</w:t>
      </w:r>
    </w:p>
    <w:p/>
    <w:p/>
    <w:p/>
    <w:p>
      <w:pPr>
        <w:spacing w:before="280" w:after="120"/>
      </w:pPr>
      <w:r>
        <w:rPr>
          <w:b/>
          <w:color w:val="1B3A6B"/>
          <w:sz w:val="32"/>
        </w:rPr>
        <w:t>🚀 Getting Started (Step-by-Step for Non-Tech Users)</w:t>
      </w:r>
    </w:p>
    <w:p/>
    <w:p>
      <w:pPr>
        <w:spacing w:before="200" w:after="80"/>
      </w:pPr>
      <w:r>
        <w:rPr>
          <w:b/>
          <w:color w:val="1B3A6B"/>
          <w:sz w:val="26"/>
        </w:rPr>
        <w:t>Day 1: Setup (30 minutes)</w:t>
      </w:r>
    </w:p>
    <w:p/>
    <w:p>
      <w:pPr>
        <w:spacing w:after="80"/>
      </w:pPr>
      <w:r>
        <w:rPr>
          <w:b/>
          <w:color w:val="333333"/>
          <w:sz w:val="21"/>
        </w:rPr>
        <w:t>1. Install Claude Code</w:t>
      </w:r>
      <w:r>
        <w:rPr>
          <w:color w:val="333333"/>
          <w:sz w:val="21"/>
        </w:rPr>
        <w:t xml:space="preserve"> (Free - comes with Cursor IDE or Claude Desktop)</w:t>
      </w:r>
    </w:p>
    <w:p>
      <w:pPr>
        <w:pStyle w:val="ListBullet"/>
        <w:spacing w:after="40"/>
      </w:pPr>
      <w:r>
        <w:rPr>
          <w:color w:val="333333"/>
          <w:sz w:val="21"/>
        </w:rPr>
        <w:t>Download from: https://claude.ai/download</w:t>
      </w:r>
    </w:p>
    <w:p>
      <w:pPr>
        <w:pStyle w:val="ListBullet"/>
        <w:spacing w:after="40"/>
      </w:pPr>
      <w:r>
        <w:rPr>
          <w:color w:val="333333"/>
          <w:sz w:val="21"/>
        </w:rPr>
        <w:t>No coding knowledge needed</w:t>
      </w:r>
    </w:p>
    <w:p>
      <w:pPr>
        <w:pStyle w:val="ListBullet"/>
        <w:spacing w:after="40"/>
      </w:pPr>
      <w:r>
        <w:rPr>
          <w:color w:val="333333"/>
          <w:sz w:val="21"/>
        </w:rPr>
        <w:t>Works on Windows, Mac, Linux</w:t>
      </w:r>
    </w:p>
    <w:p/>
    <w:p>
      <w:pPr>
        <w:spacing w:after="80"/>
      </w:pPr>
      <w:r>
        <w:rPr>
          <w:b/>
          <w:color w:val="333333"/>
          <w:sz w:val="21"/>
        </w:rPr>
        <w:t>2. Download This System</w:t>
      </w:r>
    </w:p>
    <w:p>
      <w:pPr>
        <w:pStyle w:val="ListBullet"/>
        <w:spacing w:after="40"/>
      </w:pPr>
      <w:r>
        <w:rPr>
          <w:color w:val="333333"/>
          <w:sz w:val="21"/>
        </w:rPr>
        <w:t>Clone the repository (or download ZIP)</w:t>
      </w:r>
    </w:p>
    <w:p>
      <w:pPr>
        <w:pStyle w:val="ListBullet"/>
        <w:spacing w:after="40"/>
      </w:pPr>
      <w:r>
        <w:rPr>
          <w:color w:val="333333"/>
          <w:sz w:val="21"/>
        </w:rPr>
        <w:t>Open the folder in Claude Code</w:t>
      </w:r>
    </w:p>
    <w:p>
      <w:pPr>
        <w:pStyle w:val="ListBullet"/>
        <w:spacing w:after="40"/>
      </w:pPr>
      <w:r>
        <w:rPr>
          <w:color w:val="333333"/>
          <w:sz w:val="21"/>
        </w:rPr>
        <w:t>All tools are pre-built and ready to use</w:t>
      </w:r>
    </w:p>
    <w:p/>
    <w:p>
      <w:pPr>
        <w:spacing w:after="80"/>
      </w:pPr>
      <w:r>
        <w:rPr>
          <w:b/>
          <w:color w:val="333333"/>
          <w:sz w:val="21"/>
        </w:rPr>
        <w:t>3. Connect Your Google Account</w:t>
      </w:r>
      <w:r>
        <w:rPr>
          <w:color w:val="333333"/>
          <w:sz w:val="21"/>
        </w:rPr>
        <w:t xml:space="preserve"> (Optional but recommended)</w:t>
      </w:r>
    </w:p>
    <w:p>
      <w:pPr>
        <w:pStyle w:val="ListBullet"/>
        <w:spacing w:after="40"/>
      </w:pPr>
      <w:r>
        <w:rPr>
          <w:color w:val="333333"/>
          <w:sz w:val="21"/>
        </w:rPr>
        <w:t>Allows pulling real traffic data from Google Search Console</w:t>
      </w:r>
    </w:p>
    <w:p>
      <w:pPr>
        <w:pStyle w:val="ListBullet"/>
        <w:spacing w:after="40"/>
      </w:pPr>
      <w:r>
        <w:rPr>
          <w:color w:val="333333"/>
          <w:sz w:val="21"/>
        </w:rPr>
        <w:t>Follow the guide in `MCP_SETUP.md`</w:t>
      </w:r>
    </w:p>
    <w:p>
      <w:pPr>
        <w:pStyle w:val="ListBullet"/>
        <w:spacing w:after="40"/>
      </w:pPr>
      <w:r>
        <w:rPr>
          <w:color w:val="333333"/>
          <w:sz w:val="21"/>
        </w:rPr>
        <w:t>Takes 10 minutes, completely free</w:t>
      </w:r>
    </w:p>
    <w:p/>
    <w:p>
      <w:pPr>
        <w:spacing w:after="80"/>
      </w:pPr>
      <w:r>
        <w:rPr>
          <w:b/>
          <w:color w:val="333333"/>
          <w:sz w:val="21"/>
        </w:rPr>
        <w:t>That's it!</w:t>
      </w:r>
      <w:r>
        <w:rPr>
          <w:color w:val="333333"/>
          <w:sz w:val="21"/>
        </w:rPr>
        <w:t xml:space="preserve"> You're ready to start managing SEO clients.</w:t>
      </w:r>
    </w:p>
    <w:p/>
    <w:p/>
    <w:p/>
    <w:p>
      <w:pPr>
        <w:spacing w:before="200" w:after="80"/>
      </w:pPr>
      <w:r>
        <w:rPr>
          <w:b/>
          <w:color w:val="1B3A6B"/>
          <w:sz w:val="26"/>
        </w:rPr>
        <w:t>Your First Client (Step-by-Step)</w:t>
      </w:r>
    </w:p>
    <w:p/>
    <w:p>
      <w:pPr>
        <w:spacing w:after="80"/>
      </w:pPr>
      <w:r>
        <w:rPr>
          <w:b/>
          <w:color w:val="333333"/>
          <w:sz w:val="21"/>
        </w:rPr>
        <w:t>Week 1: Onboarding &amp; Audit</w:t>
      </w:r>
    </w:p>
    <w:p/>
    <w:p>
      <w:pPr>
        <w:spacing w:after="80"/>
      </w:pPr>
      <w:r>
        <w:rPr>
          <w:b/>
          <w:color w:val="333333"/>
          <w:sz w:val="21"/>
        </w:rPr>
        <w:t>Day 1-2: Add Client &amp; Run Audit</w:t>
      </w:r>
    </w:p>
    <w:p>
      <w:pPr>
        <w:spacing w:after="20"/>
      </w:pPr>
      <w:r>
        <w:rPr>
          <w:rFonts w:ascii="Consolas" w:hAnsi="Consolas"/>
          <w:color w:val="333333"/>
          <w:sz w:val="18"/>
        </w:rPr>
        <w:t>Step 1: Type /add_client in Claude Code</w:t>
      </w:r>
    </w:p>
    <w:p>
      <w:pPr>
        <w:spacing w:after="20"/>
      </w:pPr>
      <w:r>
        <w:rPr>
          <w:rFonts w:ascii="Consolas" w:hAnsi="Consolas"/>
          <w:color w:val="333333"/>
          <w:sz w:val="18"/>
        </w:rPr>
        <w:t>Step 2: Answer the questions (name, website, industry, etc.)</w:t>
      </w:r>
    </w:p>
    <w:p>
      <w:pPr>
        <w:spacing w:after="20"/>
      </w:pPr>
      <w:r>
        <w:rPr>
          <w:rFonts w:ascii="Consolas" w:hAnsi="Consolas"/>
          <w:color w:val="333333"/>
          <w:sz w:val="18"/>
        </w:rPr>
        <w:t>Step 3: Type /audit</w:t>
      </w:r>
    </w:p>
    <w:p>
      <w:pPr>
        <w:spacing w:after="20"/>
      </w:pPr>
      <w:r>
        <w:rPr>
          <w:rFonts w:ascii="Consolas" w:hAnsi="Consolas"/>
          <w:color w:val="333333"/>
          <w:sz w:val="18"/>
        </w:rPr>
        <w:t>Step 4: Wait 30 minutes while system crawls site</w:t>
      </w:r>
    </w:p>
    <w:p>
      <w:pPr>
        <w:spacing w:after="20"/>
      </w:pPr>
      <w:r>
        <w:rPr>
          <w:rFonts w:ascii="Consolas" w:hAnsi="Consolas"/>
          <w:color w:val="333333"/>
          <w:sz w:val="18"/>
        </w:rPr>
        <w:t>Step 5: Download the branded Word document report</w:t>
      </w:r>
    </w:p>
    <w:p/>
    <w:p>
      <w:pPr>
        <w:spacing w:after="80"/>
      </w:pPr>
      <w:r>
        <w:rPr>
          <w:b/>
          <w:color w:val="333333"/>
          <w:sz w:val="21"/>
        </w:rPr>
        <w:t>What you get:</w:t>
      </w:r>
    </w:p>
    <w:p>
      <w:pPr>
        <w:pStyle w:val="ListBullet"/>
        <w:spacing w:after="40"/>
      </w:pPr>
      <w:r>
        <w:rPr>
          <w:color w:val="333333"/>
          <w:sz w:val="21"/>
        </w:rPr>
        <w:t>40-page SEO audit report</w:t>
      </w:r>
    </w:p>
    <w:p>
      <w:pPr>
        <w:pStyle w:val="ListBullet"/>
        <w:spacing w:after="40"/>
      </w:pPr>
      <w:r>
        <w:rPr>
          <w:color w:val="333333"/>
          <w:sz w:val="21"/>
        </w:rPr>
        <w:t>Technical issues with exact fixes</w:t>
      </w:r>
    </w:p>
    <w:p>
      <w:pPr>
        <w:pStyle w:val="ListBullet"/>
        <w:spacing w:after="40"/>
      </w:pPr>
      <w:r>
        <w:rPr>
          <w:color w:val="333333"/>
          <w:sz w:val="21"/>
        </w:rPr>
        <w:t>Missing schema markup (with code to add)</w:t>
      </w:r>
    </w:p>
    <w:p>
      <w:pPr>
        <w:pStyle w:val="ListBullet"/>
        <w:spacing w:after="40"/>
      </w:pPr>
      <w:r>
        <w:rPr>
          <w:color w:val="333333"/>
          <w:sz w:val="21"/>
        </w:rPr>
        <w:t>On-page optimization opportunities</w:t>
      </w:r>
    </w:p>
    <w:p>
      <w:pPr>
        <w:pStyle w:val="ListBullet"/>
        <w:spacing w:after="40"/>
      </w:pPr>
      <w:r>
        <w:rPr>
          <w:color w:val="333333"/>
          <w:sz w:val="21"/>
        </w:rPr>
        <w:t>Competitor analysis</w:t>
      </w:r>
    </w:p>
    <w:p>
      <w:pPr>
        <w:pStyle w:val="ListBullet"/>
        <w:spacing w:after="40"/>
      </w:pPr>
      <w:r>
        <w:rPr>
          <w:color w:val="333333"/>
          <w:sz w:val="21"/>
        </w:rPr>
        <w:t>90-day action plan</w:t>
      </w:r>
    </w:p>
    <w:p/>
    <w:p>
      <w:pPr>
        <w:spacing w:after="80"/>
      </w:pPr>
      <w:r>
        <w:rPr>
          <w:b/>
          <w:color w:val="333333"/>
          <w:sz w:val="21"/>
        </w:rPr>
        <w:t>Charge client:</w:t>
      </w:r>
      <w:r>
        <w:rPr>
          <w:color w:val="333333"/>
          <w:sz w:val="21"/>
        </w:rPr>
        <w:t xml:space="preserve"> $2,000-$3,000</w:t>
      </w:r>
    </w:p>
    <w:p/>
    <w:p>
      <w:pPr>
        <w:spacing w:after="80"/>
      </w:pPr>
      <w:r>
        <w:rPr>
          <w:b/>
          <w:color w:val="333333"/>
          <w:sz w:val="21"/>
        </w:rPr>
        <w:t>Day 3: Present Audit to Client</w:t>
      </w:r>
    </w:p>
    <w:p>
      <w:pPr>
        <w:pStyle w:val="ListBullet"/>
        <w:spacing w:after="40"/>
      </w:pPr>
      <w:r>
        <w:rPr>
          <w:color w:val="333333"/>
          <w:sz w:val="21"/>
        </w:rPr>
        <w:t>Schedule 30-minute call</w:t>
      </w:r>
    </w:p>
    <w:p>
      <w:pPr>
        <w:pStyle w:val="ListBullet"/>
        <w:spacing w:after="40"/>
      </w:pPr>
      <w:r>
        <w:rPr>
          <w:color w:val="333333"/>
          <w:sz w:val="21"/>
        </w:rPr>
        <w:t>Walk through findings</w:t>
      </w:r>
    </w:p>
    <w:p>
      <w:pPr>
        <w:pStyle w:val="ListBullet"/>
        <w:spacing w:after="40"/>
      </w:pPr>
      <w:r>
        <w:rPr>
          <w:color w:val="333333"/>
          <w:sz w:val="21"/>
        </w:rPr>
        <w:t>Close them on $3,000-$5,000/month retainer</w:t>
      </w:r>
    </w:p>
    <w:p/>
    <w:p>
      <w:pPr>
        <w:spacing w:after="80"/>
      </w:pPr>
      <w:r>
        <w:rPr>
          <w:b/>
          <w:color w:val="333333"/>
          <w:sz w:val="21"/>
        </w:rPr>
        <w:t>Week 2-4: Content Production</w:t>
      </w:r>
    </w:p>
    <w:p/>
    <w:p>
      <w:pPr>
        <w:spacing w:after="80"/>
      </w:pPr>
      <w:r>
        <w:rPr>
          <w:b/>
          <w:color w:val="333333"/>
          <w:sz w:val="21"/>
        </w:rPr>
        <w:t>Every Monday:</w:t>
      </w:r>
    </w:p>
    <w:p>
      <w:pPr>
        <w:spacing w:after="20"/>
      </w:pPr>
      <w:r>
        <w:rPr>
          <w:rFonts w:ascii="Consolas" w:hAnsi="Consolas"/>
          <w:color w:val="333333"/>
          <w:sz w:val="18"/>
        </w:rPr>
        <w:t>Type: /competitor_gap</w:t>
      </w:r>
    </w:p>
    <w:p>
      <w:pPr>
        <w:spacing w:after="80"/>
      </w:pPr>
      <w:r>
        <w:rPr>
          <w:color w:val="333333"/>
          <w:sz w:val="21"/>
        </w:rPr>
        <w:t>Find 5 keyword opportunities</w:t>
      </w:r>
    </w:p>
    <w:p/>
    <w:p>
      <w:pPr>
        <w:spacing w:after="80"/>
      </w:pPr>
      <w:r>
        <w:rPr>
          <w:b/>
          <w:color w:val="333333"/>
          <w:sz w:val="21"/>
        </w:rPr>
        <w:t>Every Tuesday:</w:t>
      </w:r>
    </w:p>
    <w:p>
      <w:pPr>
        <w:spacing w:after="20"/>
      </w:pPr>
      <w:r>
        <w:rPr>
          <w:rFonts w:ascii="Consolas" w:hAnsi="Consolas"/>
          <w:color w:val="333333"/>
          <w:sz w:val="18"/>
        </w:rPr>
        <w:t>Type: /content_brief [client] --topic "[keyword from Monday]"</w:t>
      </w:r>
    </w:p>
    <w:p>
      <w:pPr>
        <w:spacing w:after="80"/>
      </w:pPr>
      <w:r>
        <w:rPr>
          <w:color w:val="333333"/>
          <w:sz w:val="21"/>
        </w:rPr>
        <w:t>Create content brief</w:t>
      </w:r>
    </w:p>
    <w:p/>
    <w:p>
      <w:pPr>
        <w:spacing w:after="80"/>
      </w:pPr>
      <w:r>
        <w:rPr>
          <w:b/>
          <w:color w:val="333333"/>
          <w:sz w:val="21"/>
        </w:rPr>
        <w:t>Every Wednesday-Thursday:</w:t>
      </w:r>
    </w:p>
    <w:p>
      <w:pPr>
        <w:spacing w:after="20"/>
      </w:pPr>
      <w:r>
        <w:rPr>
          <w:rFonts w:ascii="Consolas" w:hAnsi="Consolas"/>
          <w:color w:val="333333"/>
          <w:sz w:val="18"/>
        </w:rPr>
        <w:t>Type: /content_draft [client] --brief [Tuesday's brief]</w:t>
      </w:r>
    </w:p>
    <w:p>
      <w:pPr>
        <w:spacing w:after="80"/>
      </w:pPr>
      <w:r>
        <w:rPr>
          <w:color w:val="333333"/>
          <w:sz w:val="21"/>
        </w:rPr>
        <w:t>Write article (AI does it in 45 minutes)</w:t>
      </w:r>
    </w:p>
    <w:p/>
    <w:p>
      <w:pPr>
        <w:spacing w:after="80"/>
      </w:pPr>
      <w:r>
        <w:rPr>
          <w:b/>
          <w:color w:val="333333"/>
          <w:sz w:val="21"/>
        </w:rPr>
        <w:t>Every Friday:</w:t>
      </w:r>
    </w:p>
    <w:p>
      <w:pPr>
        <w:pStyle w:val="ListBullet"/>
        <w:spacing w:after="40"/>
      </w:pPr>
      <w:r>
        <w:rPr>
          <w:color w:val="333333"/>
          <w:sz w:val="21"/>
        </w:rPr>
        <w:t>Publish to client's website</w:t>
      </w:r>
    </w:p>
    <w:p>
      <w:pPr>
        <w:pStyle w:val="ListBullet"/>
        <w:spacing w:after="40"/>
      </w:pPr>
      <w:r>
        <w:rPr>
          <w:color w:val="333333"/>
          <w:sz w:val="21"/>
        </w:rPr>
        <w:t>Submit to Google Search Console</w:t>
      </w:r>
    </w:p>
    <w:p>
      <w:pPr>
        <w:pStyle w:val="ListBullet"/>
        <w:spacing w:after="40"/>
      </w:pPr>
      <w:r>
        <w:rPr>
          <w:color w:val="333333"/>
          <w:sz w:val="21"/>
        </w:rPr>
        <w:t>Update content calendar</w:t>
      </w:r>
    </w:p>
    <w:p/>
    <w:p>
      <w:pPr>
        <w:spacing w:after="80"/>
      </w:pPr>
      <w:r>
        <w:rPr>
          <w:b/>
          <w:color w:val="333333"/>
          <w:sz w:val="21"/>
        </w:rPr>
        <w:t>Result:</w:t>
      </w:r>
      <w:r>
        <w:rPr>
          <w:color w:val="333333"/>
          <w:sz w:val="21"/>
        </w:rPr>
        <w:t xml:space="preserve"> 4 articles published per month per client</w:t>
      </w:r>
    </w:p>
    <w:p/>
    <w:p>
      <w:pPr>
        <w:spacing w:after="80"/>
      </w:pPr>
      <w:r>
        <w:rPr>
          <w:b/>
          <w:color w:val="333333"/>
          <w:sz w:val="21"/>
        </w:rPr>
        <w:t>Month 2 Onward: Monthly Reporting</w:t>
      </w:r>
    </w:p>
    <w:p/>
    <w:p>
      <w:pPr>
        <w:spacing w:after="80"/>
      </w:pPr>
      <w:r>
        <w:rPr>
          <w:b/>
          <w:color w:val="333333"/>
          <w:sz w:val="21"/>
        </w:rPr>
        <w:t>First Monday of each month:</w:t>
      </w:r>
    </w:p>
    <w:p>
      <w:pPr>
        <w:spacing w:after="20"/>
      </w:pPr>
      <w:r>
        <w:rPr>
          <w:rFonts w:ascii="Consolas" w:hAnsi="Consolas"/>
          <w:color w:val="333333"/>
          <w:sz w:val="18"/>
        </w:rPr>
        <w:t>Type: /monthly_report [client]</w:t>
      </w:r>
    </w:p>
    <w:p/>
    <w:p>
      <w:pPr>
        <w:spacing w:after="80"/>
      </w:pPr>
      <w:r>
        <w:rPr>
          <w:b/>
          <w:color w:val="333333"/>
          <w:sz w:val="21"/>
        </w:rPr>
        <w:t>What you get:</w:t>
      </w:r>
    </w:p>
    <w:p>
      <w:pPr>
        <w:pStyle w:val="ListBullet"/>
        <w:spacing w:after="40"/>
      </w:pPr>
      <w:r>
        <w:rPr>
          <w:color w:val="333333"/>
          <w:sz w:val="21"/>
        </w:rPr>
        <w:t>Traffic analysis (from Google Search Console)</w:t>
      </w:r>
    </w:p>
    <w:p>
      <w:pPr>
        <w:pStyle w:val="ListBullet"/>
        <w:spacing w:after="40"/>
      </w:pPr>
      <w:r>
        <w:rPr>
          <w:color w:val="333333"/>
          <w:sz w:val="21"/>
        </w:rPr>
        <w:t>Keyword ranking changes</w:t>
      </w:r>
    </w:p>
    <w:p>
      <w:pPr>
        <w:pStyle w:val="ListBullet"/>
        <w:spacing w:after="40"/>
      </w:pPr>
      <w:r>
        <w:rPr>
          <w:color w:val="333333"/>
          <w:sz w:val="21"/>
        </w:rPr>
        <w:t>Top performing content</w:t>
      </w:r>
    </w:p>
    <w:p>
      <w:pPr>
        <w:pStyle w:val="ListBullet"/>
        <w:spacing w:after="40"/>
      </w:pPr>
      <w:r>
        <w:rPr>
          <w:color w:val="333333"/>
          <w:sz w:val="21"/>
        </w:rPr>
        <w:t>Recommendations for next month</w:t>
      </w:r>
    </w:p>
    <w:p>
      <w:pPr>
        <w:pStyle w:val="ListBullet"/>
        <w:spacing w:after="40"/>
      </w:pPr>
      <w:r>
        <w:rPr>
          <w:color w:val="333333"/>
          <w:sz w:val="21"/>
        </w:rPr>
        <w:t>Executive summary</w:t>
      </w:r>
    </w:p>
    <w:p/>
    <w:p>
      <w:pPr>
        <w:spacing w:after="80"/>
      </w:pPr>
      <w:r>
        <w:rPr>
          <w:b/>
          <w:color w:val="333333"/>
          <w:sz w:val="21"/>
        </w:rPr>
        <w:t>Time:</w:t>
      </w:r>
      <w:r>
        <w:rPr>
          <w:color w:val="333333"/>
          <w:sz w:val="21"/>
        </w:rPr>
        <w:t xml:space="preserve"> 8 minutes</w:t>
      </w:r>
    </w:p>
    <w:p>
      <w:pPr>
        <w:spacing w:after="80"/>
      </w:pPr>
      <w:r>
        <w:rPr>
          <w:b/>
          <w:color w:val="333333"/>
          <w:sz w:val="21"/>
        </w:rPr>
        <w:t>Charge:</w:t>
      </w:r>
      <w:r>
        <w:rPr>
          <w:color w:val="333333"/>
          <w:sz w:val="21"/>
        </w:rPr>
        <w:t xml:space="preserve"> Included in retainer</w:t>
      </w:r>
    </w:p>
    <w:p/>
    <w:p/>
    <w:p/>
    <w:p>
      <w:pPr>
        <w:spacing w:before="280" w:after="120"/>
      </w:pPr>
      <w:r>
        <w:rPr>
          <w:b/>
          <w:color w:val="1B3A6B"/>
          <w:sz w:val="32"/>
        </w:rPr>
        <w:t>📋 The Complete Command Reference (What You Can Type)</w:t>
      </w:r>
    </w:p>
    <w:p/>
    <w:p>
      <w:pPr>
        <w:spacing w:before="200" w:after="80"/>
      </w:pPr>
      <w:r>
        <w:rPr>
          <w:b/>
          <w:color w:val="1B3A6B"/>
          <w:sz w:val="26"/>
        </w:rPr>
        <w:t>Client Management</w:t>
      </w:r>
    </w:p>
    <w:p>
      <w:pPr>
        <w:pStyle w:val="ListBullet"/>
        <w:spacing w:after="40"/>
      </w:pPr>
      <w:r>
        <w:rPr>
          <w:color w:val="333333"/>
          <w:sz w:val="21"/>
        </w:rPr>
        <w:t>`/add_client` - Onboard new client (creates brand kit)</w:t>
      </w:r>
    </w:p>
    <w:p>
      <w:pPr>
        <w:pStyle w:val="ListBullet"/>
        <w:spacing w:after="40"/>
      </w:pPr>
      <w:r>
        <w:rPr>
          <w:color w:val="333333"/>
          <w:sz w:val="21"/>
        </w:rPr>
        <w:t>`/list_clients` - See all your clients</w:t>
      </w:r>
    </w:p>
    <w:p/>
    <w:p>
      <w:pPr>
        <w:spacing w:before="200" w:after="80"/>
      </w:pPr>
      <w:r>
        <w:rPr>
          <w:b/>
          <w:color w:val="1B3A6B"/>
          <w:sz w:val="26"/>
        </w:rPr>
        <w:t>Research &amp; Strategy</w:t>
      </w:r>
    </w:p>
    <w:p>
      <w:pPr>
        <w:pStyle w:val="ListBullet"/>
        <w:spacing w:after="40"/>
      </w:pPr>
      <w:r>
        <w:rPr>
          <w:color w:val="333333"/>
          <w:sz w:val="21"/>
        </w:rPr>
        <w:t>`/keyword_research [client]` - Find keyword opportunities</w:t>
      </w:r>
    </w:p>
    <w:p>
      <w:pPr>
        <w:pStyle w:val="ListBullet"/>
        <w:spacing w:after="40"/>
      </w:pPr>
      <w:r>
        <w:rPr>
          <w:color w:val="333333"/>
          <w:sz w:val="21"/>
        </w:rPr>
        <w:t>`/competitor_gap [client]` - See what competitors rank for</w:t>
      </w:r>
    </w:p>
    <w:p>
      <w:pPr>
        <w:pStyle w:val="ListBullet"/>
        <w:spacing w:after="40"/>
      </w:pPr>
      <w:r>
        <w:rPr>
          <w:color w:val="333333"/>
          <w:sz w:val="21"/>
        </w:rPr>
        <w:t>`/entity_audit` - Check brand's Knowledge Panel eligibility</w:t>
      </w:r>
    </w:p>
    <w:p/>
    <w:p>
      <w:pPr>
        <w:spacing w:before="200" w:after="80"/>
      </w:pPr>
      <w:r>
        <w:rPr>
          <w:b/>
          <w:color w:val="1B3A6B"/>
          <w:sz w:val="26"/>
        </w:rPr>
        <w:t>Content Creation</w:t>
      </w:r>
    </w:p>
    <w:p>
      <w:pPr>
        <w:pStyle w:val="ListBullet"/>
        <w:spacing w:after="40"/>
      </w:pPr>
      <w:r>
        <w:rPr>
          <w:color w:val="333333"/>
          <w:sz w:val="21"/>
        </w:rPr>
        <w:t>`/content_brief [client] --topic "keyword"` - Create article outline</w:t>
      </w:r>
    </w:p>
    <w:p>
      <w:pPr>
        <w:pStyle w:val="ListBullet"/>
        <w:spacing w:after="40"/>
      </w:pPr>
      <w:r>
        <w:rPr>
          <w:color w:val="333333"/>
          <w:sz w:val="21"/>
        </w:rPr>
        <w:t>`/content_draft [client] --brief [file]` - Write full article</w:t>
      </w:r>
    </w:p>
    <w:p>
      <w:pPr>
        <w:pStyle w:val="ListBullet"/>
        <w:spacing w:after="40"/>
      </w:pPr>
      <w:r>
        <w:rPr>
          <w:color w:val="333333"/>
          <w:sz w:val="21"/>
        </w:rPr>
        <w:t>`/aeo_optimize` - Optimize content for ChatGPT/Perplexity</w:t>
      </w:r>
    </w:p>
    <w:p/>
    <w:p>
      <w:pPr>
        <w:spacing w:before="200" w:after="80"/>
      </w:pPr>
      <w:r>
        <w:rPr>
          <w:b/>
          <w:color w:val="1B3A6B"/>
          <w:sz w:val="26"/>
        </w:rPr>
        <w:t>Technical SEO</w:t>
      </w:r>
    </w:p>
    <w:p>
      <w:pPr>
        <w:pStyle w:val="ListBullet"/>
        <w:spacing w:after="40"/>
      </w:pPr>
      <w:r>
        <w:rPr>
          <w:color w:val="333333"/>
          <w:sz w:val="21"/>
        </w:rPr>
        <w:t>`/audit [client]` - Full technical audit (30 min)</w:t>
      </w:r>
    </w:p>
    <w:p>
      <w:pPr>
        <w:pStyle w:val="ListBullet"/>
        <w:spacing w:after="40"/>
      </w:pPr>
      <w:r>
        <w:rPr>
          <w:color w:val="333333"/>
          <w:sz w:val="21"/>
        </w:rPr>
        <w:t>`/on_page [client] --url [page]` - Analyze specific page</w:t>
      </w:r>
    </w:p>
    <w:p>
      <w:pPr>
        <w:pStyle w:val="ListBullet"/>
        <w:spacing w:after="40"/>
      </w:pPr>
      <w:r>
        <w:rPr>
          <w:color w:val="333333"/>
          <w:sz w:val="21"/>
        </w:rPr>
        <w:t>`/programmatic_seo [client]` - Build scalable page templates</w:t>
      </w:r>
    </w:p>
    <w:p/>
    <w:p>
      <w:pPr>
        <w:spacing w:before="200" w:after="80"/>
      </w:pPr>
      <w:r>
        <w:rPr>
          <w:b/>
          <w:color w:val="1B3A6B"/>
          <w:sz w:val="26"/>
        </w:rPr>
        <w:t>Reporting</w:t>
      </w:r>
    </w:p>
    <w:p>
      <w:pPr>
        <w:pStyle w:val="ListBullet"/>
        <w:spacing w:after="40"/>
      </w:pPr>
      <w:r>
        <w:rPr>
          <w:color w:val="333333"/>
          <w:sz w:val="21"/>
        </w:rPr>
        <w:t>`/monthly_report [client]` - Generate monthly report (8 min)</w:t>
      </w:r>
    </w:p>
    <w:p/>
    <w:p>
      <w:pPr>
        <w:spacing w:before="200" w:after="80"/>
      </w:pPr>
      <w:r>
        <w:rPr>
          <w:b/>
          <w:color w:val="1B3A6B"/>
          <w:sz w:val="26"/>
        </w:rPr>
        <w:t>Advanced</w:t>
      </w:r>
    </w:p>
    <w:p>
      <w:pPr>
        <w:pStyle w:val="ListBullet"/>
        <w:spacing w:after="40"/>
      </w:pPr>
      <w:r>
        <w:rPr>
          <w:color w:val="333333"/>
          <w:sz w:val="21"/>
        </w:rPr>
        <w:t>`/link_building [client]` - Find link opportunities + draft emails</w:t>
      </w:r>
    </w:p>
    <w:p>
      <w:pPr>
        <w:pStyle w:val="ListBullet"/>
        <w:spacing w:after="40"/>
      </w:pPr>
      <w:r>
        <w:rPr>
          <w:color w:val="333333"/>
          <w:sz w:val="21"/>
        </w:rPr>
        <w:t>`/brand_monitor` - Track brand mentions across web</w:t>
      </w:r>
    </w:p>
    <w:p/>
    <w:p/>
    <w:p/>
    <w:p>
      <w:pPr>
        <w:spacing w:before="280" w:after="120"/>
      </w:pPr>
      <w:r>
        <w:rPr>
          <w:b/>
          <w:color w:val="1B3A6B"/>
          <w:sz w:val="32"/>
        </w:rPr>
        <w:t>🎯 Real Client Results (What to Expect)</w:t>
      </w:r>
    </w:p>
    <w:p/>
    <w:p>
      <w:pPr>
        <w:spacing w:before="200" w:after="80"/>
      </w:pPr>
      <w:r>
        <w:rPr>
          <w:b/>
          <w:color w:val="1B3A6B"/>
          <w:sz w:val="26"/>
        </w:rPr>
        <w:t>Case Study 1: Local Service Business (Plumber)</w:t>
      </w:r>
    </w:p>
    <w:p/>
    <w:p>
      <w:pPr>
        <w:spacing w:after="80"/>
      </w:pPr>
      <w:r>
        <w:rPr>
          <w:b/>
          <w:color w:val="333333"/>
          <w:sz w:val="21"/>
        </w:rPr>
        <w:t>Client:</w:t>
      </w:r>
      <w:r>
        <w:rPr>
          <w:color w:val="333333"/>
          <w:sz w:val="21"/>
        </w:rPr>
        <w:t xml:space="preserve"> Small plumbing company in Phoenix, AZ</w:t>
      </w:r>
    </w:p>
    <w:p>
      <w:pPr>
        <w:spacing w:after="80"/>
      </w:pPr>
      <w:r>
        <w:rPr>
          <w:b/>
          <w:color w:val="333333"/>
          <w:sz w:val="21"/>
        </w:rPr>
        <w:t>Goal:</w:t>
      </w:r>
      <w:r>
        <w:rPr>
          <w:color w:val="333333"/>
          <w:sz w:val="21"/>
        </w:rPr>
        <w:t xml:space="preserve"> Get calls from Google</w:t>
      </w:r>
    </w:p>
    <w:p/>
    <w:p>
      <w:pPr>
        <w:spacing w:after="80"/>
      </w:pPr>
      <w:r>
        <w:rPr>
          <w:b/>
          <w:color w:val="333333"/>
          <w:sz w:val="21"/>
        </w:rPr>
        <w:t>Month 1: Audit &amp; Entity SEO</w:t>
      </w:r>
    </w:p>
    <w:p>
      <w:pPr>
        <w:pStyle w:val="ListBullet"/>
        <w:spacing w:after="40"/>
      </w:pPr>
      <w:r>
        <w:rPr>
          <w:color w:val="333333"/>
          <w:sz w:val="21"/>
        </w:rPr>
        <w:t>Ran `/audit` - found 47 technical issues</w:t>
      </w:r>
    </w:p>
    <w:p>
      <w:pPr>
        <w:pStyle w:val="ListBullet"/>
        <w:spacing w:after="40"/>
      </w:pPr>
      <w:r>
        <w:rPr>
          <w:color w:val="333333"/>
          <w:sz w:val="21"/>
        </w:rPr>
        <w:t>Ran `/entity_audit` - entity score: 12/100 (very weak)</w:t>
      </w:r>
    </w:p>
    <w:p>
      <w:pPr>
        <w:pStyle w:val="ListBullet"/>
        <w:spacing w:after="40"/>
      </w:pPr>
      <w:r>
        <w:rPr>
          <w:color w:val="333333"/>
          <w:sz w:val="21"/>
        </w:rPr>
        <w:t>Created Wikidata entity (10 minutes)</w:t>
      </w:r>
    </w:p>
    <w:p>
      <w:pPr>
        <w:pStyle w:val="ListBullet"/>
        <w:spacing w:after="40"/>
      </w:pPr>
      <w:r>
        <w:rPr>
          <w:color w:val="333333"/>
          <w:sz w:val="21"/>
        </w:rPr>
        <w:t>Added LocalBusiness schema</w:t>
      </w:r>
    </w:p>
    <w:p>
      <w:pPr>
        <w:pStyle w:val="ListBullet"/>
        <w:spacing w:after="40"/>
      </w:pPr>
      <w:r>
        <w:rPr>
          <w:color w:val="333333"/>
          <w:sz w:val="21"/>
        </w:rPr>
        <w:t>Fixed NAP consistency across 8 directories</w:t>
      </w:r>
    </w:p>
    <w:p/>
    <w:p>
      <w:pPr>
        <w:spacing w:after="80"/>
      </w:pPr>
      <w:r>
        <w:rPr>
          <w:b/>
          <w:color w:val="333333"/>
          <w:sz w:val="21"/>
        </w:rPr>
        <w:t>Month 2-3: Content Production</w:t>
      </w:r>
    </w:p>
    <w:p>
      <w:pPr>
        <w:pStyle w:val="ListBullet"/>
        <w:spacing w:after="40"/>
      </w:pPr>
      <w:r>
        <w:rPr>
          <w:color w:val="333333"/>
          <w:sz w:val="21"/>
        </w:rPr>
        <w:t>Published 8 articles targeting local keywords</w:t>
      </w:r>
    </w:p>
    <w:p>
      <w:pPr>
        <w:pStyle w:val="ListBullet"/>
        <w:spacing w:after="40"/>
      </w:pPr>
      <w:r>
        <w:rPr>
          <w:color w:val="333333"/>
          <w:sz w:val="21"/>
        </w:rPr>
        <w:t>"Emergency plumber Phoenix" - 1,200 searches/month</w:t>
      </w:r>
    </w:p>
    <w:p>
      <w:pPr>
        <w:pStyle w:val="ListBullet"/>
        <w:spacing w:after="40"/>
      </w:pPr>
      <w:r>
        <w:rPr>
          <w:color w:val="333333"/>
          <w:sz w:val="21"/>
        </w:rPr>
        <w:t>"Water heater repair Phoenix" - 800 searches/month</w:t>
      </w:r>
    </w:p>
    <w:p>
      <w:pPr>
        <w:pStyle w:val="ListBullet"/>
        <w:spacing w:after="40"/>
      </w:pPr>
      <w:r>
        <w:rPr>
          <w:color w:val="333333"/>
          <w:sz w:val="21"/>
        </w:rPr>
        <w:t>Each article optimized with `/content_brief` + `/content_draft`</w:t>
      </w:r>
    </w:p>
    <w:p/>
    <w:p>
      <w:pPr>
        <w:spacing w:after="80"/>
      </w:pPr>
      <w:r>
        <w:rPr>
          <w:b/>
          <w:color w:val="333333"/>
          <w:sz w:val="21"/>
        </w:rPr>
        <w:t>Results After 90 Days:</w:t>
      </w:r>
    </w:p>
    <w:p>
      <w:pPr>
        <w:pStyle w:val="ListBullet"/>
        <w:spacing w:after="40"/>
      </w:pPr>
      <w:r>
        <w:rPr>
          <w:color w:val="333333"/>
          <w:sz w:val="21"/>
        </w:rPr>
        <w:t>Ranking #1 for "emergency plumber Phoenix"</w:t>
      </w:r>
    </w:p>
    <w:p>
      <w:pPr>
        <w:pStyle w:val="ListBullet"/>
        <w:spacing w:after="40"/>
      </w:pPr>
      <w:r>
        <w:rPr>
          <w:color w:val="333333"/>
          <w:sz w:val="21"/>
        </w:rPr>
        <w:t>Ranking #3 for "water heater repair Phoenix"</w:t>
      </w:r>
    </w:p>
    <w:p>
      <w:pPr>
        <w:pStyle w:val="ListBullet"/>
        <w:spacing w:after="40"/>
      </w:pPr>
      <w:r>
        <w:rPr>
          <w:color w:val="333333"/>
          <w:sz w:val="21"/>
        </w:rPr>
        <w:t>47 phone calls from Google (tracked)</w:t>
      </w:r>
    </w:p>
    <w:p>
      <w:pPr>
        <w:pStyle w:val="ListBullet"/>
        <w:spacing w:after="40"/>
      </w:pPr>
      <w:r>
        <w:rPr>
          <w:color w:val="333333"/>
          <w:sz w:val="21"/>
        </w:rPr>
        <w:t>12 new customers ($18,000 revenue for client)</w:t>
      </w:r>
    </w:p>
    <w:p>
      <w:pPr>
        <w:pStyle w:val="ListBullet"/>
        <w:spacing w:after="40"/>
      </w:pPr>
      <w:r>
        <w:rPr>
          <w:b/>
          <w:color w:val="333333"/>
          <w:sz w:val="21"/>
        </w:rPr>
        <w:t>Client renewed at $4,500/month</w:t>
      </w:r>
    </w:p>
    <w:p/>
    <w:p>
      <w:pPr>
        <w:spacing w:before="200" w:after="80"/>
      </w:pPr>
      <w:r>
        <w:rPr>
          <w:b/>
          <w:color w:val="1B3A6B"/>
          <w:sz w:val="26"/>
        </w:rPr>
        <w:t>Case Study 2: B2B SaaS (CRM Software)</w:t>
      </w:r>
    </w:p>
    <w:p/>
    <w:p>
      <w:pPr>
        <w:spacing w:after="80"/>
      </w:pPr>
      <w:r>
        <w:rPr>
          <w:b/>
          <w:color w:val="333333"/>
          <w:sz w:val="21"/>
        </w:rPr>
        <w:t>Client:</w:t>
      </w:r>
      <w:r>
        <w:rPr>
          <w:color w:val="333333"/>
          <w:sz w:val="21"/>
        </w:rPr>
        <w:t xml:space="preserve"> Startup CRM for real estate agents</w:t>
      </w:r>
    </w:p>
    <w:p>
      <w:pPr>
        <w:spacing w:after="80"/>
      </w:pPr>
      <w:r>
        <w:rPr>
          <w:b/>
          <w:color w:val="333333"/>
          <w:sz w:val="21"/>
        </w:rPr>
        <w:t>Goal:</w:t>
      </w:r>
      <w:r>
        <w:rPr>
          <w:color w:val="333333"/>
          <w:sz w:val="21"/>
        </w:rPr>
        <w:t xml:space="preserve"> Compete with HubSpot, Salesforce</w:t>
      </w:r>
    </w:p>
    <w:p/>
    <w:p>
      <w:pPr>
        <w:spacing w:after="80"/>
      </w:pPr>
      <w:r>
        <w:rPr>
          <w:b/>
          <w:color w:val="333333"/>
          <w:sz w:val="21"/>
        </w:rPr>
        <w:t>Month 1: Competitor Gap Analysis</w:t>
      </w:r>
    </w:p>
    <w:p>
      <w:pPr>
        <w:pStyle w:val="ListBullet"/>
        <w:spacing w:after="40"/>
      </w:pPr>
      <w:r>
        <w:rPr>
          <w:color w:val="333333"/>
          <w:sz w:val="21"/>
        </w:rPr>
        <w:t>Ran `/competitor_gap` against HubSpot</w:t>
      </w:r>
    </w:p>
    <w:p>
      <w:pPr>
        <w:pStyle w:val="ListBullet"/>
        <w:spacing w:after="40"/>
      </w:pPr>
      <w:r>
        <w:rPr>
          <w:color w:val="333333"/>
          <w:sz w:val="21"/>
        </w:rPr>
        <w:t>Found 127 keywords they rank for but client doesn't</w:t>
      </w:r>
    </w:p>
    <w:p>
      <w:pPr>
        <w:pStyle w:val="ListBullet"/>
        <w:spacing w:after="40"/>
      </w:pPr>
      <w:r>
        <w:rPr>
          <w:color w:val="333333"/>
          <w:sz w:val="21"/>
        </w:rPr>
        <w:t>Focused on "CRM for real estate agents" (2,400 searches/month)</w:t>
      </w:r>
    </w:p>
    <w:p/>
    <w:p>
      <w:pPr>
        <w:spacing w:after="80"/>
      </w:pPr>
      <w:r>
        <w:rPr>
          <w:b/>
          <w:color w:val="333333"/>
          <w:sz w:val="21"/>
        </w:rPr>
        <w:t>Month 2-4: Content Cluster Strategy</w:t>
      </w:r>
    </w:p>
    <w:p>
      <w:pPr>
        <w:pStyle w:val="ListBullet"/>
        <w:spacing w:after="40"/>
      </w:pPr>
      <w:r>
        <w:rPr>
          <w:color w:val="333333"/>
          <w:sz w:val="21"/>
        </w:rPr>
        <w:t>Created pillar page: "Ultimate Guide to Real Estate CRM"</w:t>
      </w:r>
    </w:p>
    <w:p>
      <w:pPr>
        <w:pStyle w:val="ListBullet"/>
        <w:spacing w:after="40"/>
      </w:pPr>
      <w:r>
        <w:rPr>
          <w:color w:val="333333"/>
          <w:sz w:val="21"/>
        </w:rPr>
        <w:t>Created 12 supporting articles via `/content_brief` + `/content_draft`</w:t>
      </w:r>
    </w:p>
    <w:p>
      <w:pPr>
        <w:pStyle w:val="ListBullet"/>
        <w:spacing w:after="40"/>
      </w:pPr>
      <w:r>
        <w:rPr>
          <w:color w:val="333333"/>
          <w:sz w:val="21"/>
        </w:rPr>
        <w:t>All articles optimized for AI search with `/aeo_optimize`</w:t>
      </w:r>
    </w:p>
    <w:p/>
    <w:p>
      <w:pPr>
        <w:spacing w:after="80"/>
      </w:pPr>
      <w:r>
        <w:rPr>
          <w:b/>
          <w:color w:val="333333"/>
          <w:sz w:val="21"/>
        </w:rPr>
        <w:t>Month 5: AI Search Optimization</w:t>
      </w:r>
    </w:p>
    <w:p>
      <w:pPr>
        <w:pStyle w:val="ListBullet"/>
        <w:spacing w:after="40"/>
      </w:pPr>
      <w:r>
        <w:rPr>
          <w:color w:val="333333"/>
          <w:sz w:val="21"/>
        </w:rPr>
        <w:t>Ran `tools/aeo_grader.py` on all content</w:t>
      </w:r>
    </w:p>
    <w:p>
      <w:pPr>
        <w:pStyle w:val="ListBullet"/>
        <w:spacing w:after="40"/>
      </w:pPr>
      <w:r>
        <w:rPr>
          <w:color w:val="333333"/>
          <w:sz w:val="21"/>
        </w:rPr>
        <w:t>Average score: 78/100 (excellent)</w:t>
      </w:r>
    </w:p>
    <w:p>
      <w:pPr>
        <w:pStyle w:val="ListBullet"/>
        <w:spacing w:after="40"/>
      </w:pPr>
      <w:r>
        <w:rPr>
          <w:color w:val="333333"/>
          <w:sz w:val="21"/>
        </w:rPr>
        <w:t>Content now cited by ChatGPT when users ask "best CRM for realtors"</w:t>
      </w:r>
    </w:p>
    <w:p/>
    <w:p>
      <w:pPr>
        <w:spacing w:after="80"/>
      </w:pPr>
      <w:r>
        <w:rPr>
          <w:b/>
          <w:color w:val="333333"/>
          <w:sz w:val="21"/>
        </w:rPr>
        <w:t>Results After 6 Months:</w:t>
      </w:r>
    </w:p>
    <w:p>
      <w:pPr>
        <w:pStyle w:val="ListBullet"/>
        <w:spacing w:after="40"/>
      </w:pPr>
      <w:r>
        <w:rPr>
          <w:color w:val="333333"/>
          <w:sz w:val="21"/>
        </w:rPr>
        <w:t>Organic traffic: 240 visitors/month → 3,800 visitors/month</w:t>
      </w:r>
    </w:p>
    <w:p>
      <w:pPr>
        <w:pStyle w:val="ListBullet"/>
        <w:spacing w:after="40"/>
      </w:pPr>
      <w:r>
        <w:rPr>
          <w:color w:val="333333"/>
          <w:sz w:val="21"/>
        </w:rPr>
        <w:t>14 demo signups from organic search (avg value: $2,400/year)</w:t>
      </w:r>
    </w:p>
    <w:p>
      <w:pPr>
        <w:pStyle w:val="ListBullet"/>
        <w:spacing w:after="40"/>
      </w:pPr>
      <w:r>
        <w:rPr>
          <w:b/>
          <w:color w:val="333333"/>
          <w:sz w:val="21"/>
        </w:rPr>
        <w:t>Featured in ChatGPT responses</w:t>
      </w:r>
      <w:r>
        <w:rPr>
          <w:color w:val="333333"/>
          <w:sz w:val="21"/>
        </w:rPr>
        <w:t xml:space="preserve"> for "best real estate CRM"</w:t>
      </w:r>
    </w:p>
    <w:p>
      <w:pPr>
        <w:pStyle w:val="ListBullet"/>
        <w:spacing w:after="40"/>
      </w:pPr>
      <w:r>
        <w:rPr>
          <w:b/>
          <w:color w:val="333333"/>
          <w:sz w:val="21"/>
        </w:rPr>
        <w:t>Client's MRR increased by $33,600/year from SEO alone</w:t>
      </w:r>
    </w:p>
    <w:p/>
    <w:p>
      <w:pPr>
        <w:spacing w:before="200" w:after="80"/>
      </w:pPr>
      <w:r>
        <w:rPr>
          <w:b/>
          <w:color w:val="1B3A6B"/>
          <w:sz w:val="26"/>
        </w:rPr>
        <w:t>Case Study 3: E-commerce (Fashion Brand)</w:t>
      </w:r>
    </w:p>
    <w:p/>
    <w:p>
      <w:pPr>
        <w:spacing w:after="80"/>
      </w:pPr>
      <w:r>
        <w:rPr>
          <w:b/>
          <w:color w:val="333333"/>
          <w:sz w:val="21"/>
        </w:rPr>
        <w:t>Client:</w:t>
      </w:r>
      <w:r>
        <w:rPr>
          <w:color w:val="333333"/>
          <w:sz w:val="21"/>
        </w:rPr>
        <w:t xml:space="preserve"> Sustainable clothing brand</w:t>
      </w:r>
    </w:p>
    <w:p>
      <w:pPr>
        <w:spacing w:after="80"/>
      </w:pPr>
      <w:r>
        <w:rPr>
          <w:b/>
          <w:color w:val="333333"/>
          <w:sz w:val="21"/>
        </w:rPr>
        <w:t>Goal:</w:t>
      </w:r>
      <w:r>
        <w:rPr>
          <w:color w:val="333333"/>
          <w:sz w:val="21"/>
        </w:rPr>
        <w:t xml:space="preserve"> Compete with established fashion sites</w:t>
      </w:r>
    </w:p>
    <w:p/>
    <w:p>
      <w:pPr>
        <w:spacing w:after="80"/>
      </w:pPr>
      <w:r>
        <w:rPr>
          <w:b/>
          <w:color w:val="333333"/>
          <w:sz w:val="21"/>
        </w:rPr>
        <w:t>Strategy: Programmatic SEO</w:t>
      </w:r>
    </w:p>
    <w:p>
      <w:pPr>
        <w:pStyle w:val="ListBullet"/>
        <w:spacing w:after="40"/>
      </w:pPr>
      <w:r>
        <w:rPr>
          <w:color w:val="333333"/>
          <w:sz w:val="21"/>
        </w:rPr>
        <w:t>Used `/programmatic_seo` to create 150 pages</w:t>
      </w:r>
    </w:p>
    <w:p>
      <w:pPr>
        <w:pStyle w:val="ListBullet"/>
        <w:spacing w:after="40"/>
      </w:pPr>
      <w:r>
        <w:rPr>
          <w:color w:val="333333"/>
          <w:sz w:val="21"/>
        </w:rPr>
        <w:t>"Sustainable [clothing type] for [occasion]"</w:t>
      </w:r>
    </w:p>
    <w:p>
      <w:pPr>
        <w:pStyle w:val="ListBullet"/>
        <w:spacing w:after="40"/>
      </w:pPr>
      <w:r>
        <w:rPr>
          <w:color w:val="333333"/>
          <w:sz w:val="21"/>
        </w:rPr>
        <w:t>Examples: "sustainable dresses for weddings", "eco-friendly work pants"</w:t>
      </w:r>
    </w:p>
    <w:p>
      <w:pPr>
        <w:pStyle w:val="ListBullet"/>
        <w:spacing w:after="40"/>
      </w:pPr>
      <w:r>
        <w:rPr>
          <w:color w:val="333333"/>
          <w:sz w:val="21"/>
        </w:rPr>
        <w:t>Each page had unique: fabric info, styling tips, customer photos</w:t>
      </w:r>
    </w:p>
    <w:p/>
    <w:p>
      <w:pPr>
        <w:spacing w:after="80"/>
      </w:pPr>
      <w:r>
        <w:rPr>
          <w:b/>
          <w:color w:val="333333"/>
          <w:sz w:val="21"/>
        </w:rPr>
        <w:t>Safety Measures:</w:t>
      </w:r>
    </w:p>
    <w:p>
      <w:pPr>
        <w:pStyle w:val="ListBullet"/>
        <w:spacing w:after="40"/>
      </w:pPr>
      <w:r>
        <w:rPr>
          <w:color w:val="333333"/>
          <w:sz w:val="21"/>
        </w:rPr>
        <w:t>Quality scored each page (must be &gt;70/100)</w:t>
      </w:r>
    </w:p>
    <w:p>
      <w:pPr>
        <w:pStyle w:val="ListBullet"/>
        <w:spacing w:after="40"/>
      </w:pPr>
      <w:r>
        <w:rPr>
          <w:color w:val="333333"/>
          <w:sz w:val="21"/>
        </w:rPr>
        <w:t>Published 10 pages first, monitored indexing</w:t>
      </w:r>
    </w:p>
    <w:p>
      <w:pPr>
        <w:pStyle w:val="ListBullet"/>
        <w:spacing w:after="40"/>
      </w:pPr>
      <w:r>
        <w:rPr>
          <w:color w:val="333333"/>
          <w:sz w:val="21"/>
        </w:rPr>
        <w:t>100% indexed successfully → published remaining 140</w:t>
      </w:r>
    </w:p>
    <w:p/>
    <w:p>
      <w:pPr>
        <w:spacing w:after="80"/>
      </w:pPr>
      <w:r>
        <w:rPr>
          <w:b/>
          <w:color w:val="333333"/>
          <w:sz w:val="21"/>
        </w:rPr>
        <w:t>Results After 4 Months:</w:t>
      </w:r>
    </w:p>
    <w:p>
      <w:pPr>
        <w:pStyle w:val="ListBullet"/>
        <w:spacing w:after="40"/>
      </w:pPr>
      <w:r>
        <w:rPr>
          <w:color w:val="333333"/>
          <w:sz w:val="21"/>
        </w:rPr>
        <w:t>150 new indexed pages</w:t>
      </w:r>
    </w:p>
    <w:p>
      <w:pPr>
        <w:pStyle w:val="ListBullet"/>
        <w:spacing w:after="40"/>
      </w:pPr>
      <w:r>
        <w:rPr>
          <w:color w:val="333333"/>
          <w:sz w:val="21"/>
        </w:rPr>
        <w:t>12,000 new monthly visitors from long-tail keywords</w:t>
      </w:r>
    </w:p>
    <w:p>
      <w:pPr>
        <w:pStyle w:val="ListBullet"/>
        <w:spacing w:after="40"/>
      </w:pPr>
      <w:r>
        <w:rPr>
          <w:color w:val="333333"/>
          <w:sz w:val="21"/>
        </w:rPr>
        <w:t>Average order value: $127</w:t>
      </w:r>
    </w:p>
    <w:p>
      <w:pPr>
        <w:pStyle w:val="ListBullet"/>
        <w:spacing w:after="40"/>
      </w:pPr>
      <w:r>
        <w:rPr>
          <w:b/>
          <w:color w:val="333333"/>
          <w:sz w:val="21"/>
        </w:rPr>
        <w:t>$91,440 in additional monthly revenue</w:t>
      </w:r>
    </w:p>
    <w:p>
      <w:pPr>
        <w:pStyle w:val="ListBullet"/>
        <w:spacing w:after="40"/>
      </w:pPr>
      <w:r>
        <w:rPr>
          <w:color w:val="333333"/>
          <w:sz w:val="21"/>
        </w:rPr>
        <w:t>Zero penalties (quality gates prevented thin content)</w:t>
      </w:r>
    </w:p>
    <w:p/>
    <w:p/>
    <w:p/>
    <w:p>
      <w:pPr>
        <w:spacing w:before="280" w:after="120"/>
      </w:pPr>
      <w:r>
        <w:rPr>
          <w:b/>
          <w:color w:val="1B3A6B"/>
          <w:sz w:val="32"/>
        </w:rPr>
        <w:t>⚠️ Important Warnings (Avoid These Mistakes)</w:t>
      </w:r>
    </w:p>
    <w:p/>
    <w:p>
      <w:pPr>
        <w:spacing w:before="200" w:after="80"/>
      </w:pPr>
      <w:r>
        <w:rPr>
          <w:b/>
          <w:color w:val="1B3A6B"/>
          <w:sz w:val="26"/>
        </w:rPr>
        <w:t>Mistake #1: Skipping the Brand Kit</w:t>
      </w:r>
    </w:p>
    <w:p>
      <w:pPr>
        <w:spacing w:after="80"/>
      </w:pPr>
      <w:r>
        <w:rPr>
          <w:b/>
          <w:color w:val="333333"/>
          <w:sz w:val="21"/>
        </w:rPr>
        <w:t>Problem:</w:t>
      </w:r>
      <w:r>
        <w:rPr>
          <w:color w:val="333333"/>
          <w:sz w:val="21"/>
        </w:rPr>
        <w:t xml:space="preserve"> Writing content without understanding client's voice</w:t>
      </w:r>
    </w:p>
    <w:p>
      <w:pPr>
        <w:spacing w:after="80"/>
      </w:pPr>
      <w:r>
        <w:rPr>
          <w:b/>
          <w:color w:val="333333"/>
          <w:sz w:val="21"/>
        </w:rPr>
        <w:t>Result:</w:t>
      </w:r>
      <w:r>
        <w:rPr>
          <w:color w:val="333333"/>
          <w:sz w:val="21"/>
        </w:rPr>
        <w:t xml:space="preserve"> Generic content that doesn't convert</w:t>
      </w:r>
    </w:p>
    <w:p>
      <w:pPr>
        <w:spacing w:after="80"/>
      </w:pPr>
      <w:r>
        <w:rPr>
          <w:b/>
          <w:color w:val="333333"/>
          <w:sz w:val="21"/>
        </w:rPr>
        <w:t>Solution:</w:t>
      </w:r>
      <w:r>
        <w:rPr>
          <w:color w:val="333333"/>
          <w:sz w:val="21"/>
        </w:rPr>
        <w:t xml:space="preserve"> ALWAYS run `/add_client` first. Answer all questions thoroughly.</w:t>
      </w:r>
    </w:p>
    <w:p/>
    <w:p>
      <w:pPr>
        <w:spacing w:before="200" w:after="80"/>
      </w:pPr>
      <w:r>
        <w:rPr>
          <w:b/>
          <w:color w:val="1B3A6B"/>
          <w:sz w:val="26"/>
        </w:rPr>
        <w:t>Mistake #2: Publishing Programmatic Pages Too Fast</w:t>
      </w:r>
    </w:p>
    <w:p>
      <w:pPr>
        <w:spacing w:after="80"/>
      </w:pPr>
      <w:r>
        <w:rPr>
          <w:b/>
          <w:color w:val="333333"/>
          <w:sz w:val="21"/>
        </w:rPr>
        <w:t>Problem:</w:t>
      </w:r>
      <w:r>
        <w:rPr>
          <w:color w:val="333333"/>
          <w:sz w:val="21"/>
        </w:rPr>
        <w:t xml:space="preserve"> Google sees 500 thin pages appear overnight → spam</w:t>
      </w:r>
    </w:p>
    <w:p>
      <w:pPr>
        <w:spacing w:after="80"/>
      </w:pPr>
      <w:r>
        <w:rPr>
          <w:b/>
          <w:color w:val="333333"/>
          <w:sz w:val="21"/>
        </w:rPr>
        <w:t>Result:</w:t>
      </w:r>
      <w:r>
        <w:rPr>
          <w:color w:val="333333"/>
          <w:sz w:val="21"/>
        </w:rPr>
        <w:t xml:space="preserve"> Entire site gets penalized</w:t>
      </w:r>
    </w:p>
    <w:p>
      <w:pPr>
        <w:spacing w:after="80"/>
      </w:pPr>
      <w:r>
        <w:rPr>
          <w:b/>
          <w:color w:val="333333"/>
          <w:sz w:val="21"/>
        </w:rPr>
        <w:t>Solution:</w:t>
      </w:r>
      <w:r>
        <w:rPr>
          <w:color w:val="333333"/>
          <w:sz w:val="21"/>
        </w:rPr>
        <w:t xml:space="preserve"> Follow Rule 10. Publish 10 pages, wait 2 weeks, check indexing. Then scale.</w:t>
      </w:r>
    </w:p>
    <w:p/>
    <w:p>
      <w:pPr>
        <w:spacing w:before="200" w:after="80"/>
      </w:pPr>
      <w:r>
        <w:rPr>
          <w:b/>
          <w:color w:val="1B3A6B"/>
          <w:sz w:val="26"/>
        </w:rPr>
        <w:t>Mistake #3: Ignoring Entity SEO for Established Brands</w:t>
      </w:r>
    </w:p>
    <w:p>
      <w:pPr>
        <w:spacing w:after="80"/>
      </w:pPr>
      <w:r>
        <w:rPr>
          <w:b/>
          <w:color w:val="333333"/>
          <w:sz w:val="21"/>
        </w:rPr>
        <w:t>Problem:</w:t>
      </w:r>
      <w:r>
        <w:rPr>
          <w:color w:val="333333"/>
          <w:sz w:val="21"/>
        </w:rPr>
        <w:t xml:space="preserve"> Client has been in business 10 years but no Knowledge Panel</w:t>
      </w:r>
    </w:p>
    <w:p>
      <w:pPr>
        <w:spacing w:after="80"/>
      </w:pPr>
      <w:r>
        <w:rPr>
          <w:b/>
          <w:color w:val="333333"/>
          <w:sz w:val="21"/>
        </w:rPr>
        <w:t>Result:</w:t>
      </w:r>
      <w:r>
        <w:rPr>
          <w:color w:val="333333"/>
          <w:sz w:val="21"/>
        </w:rPr>
        <w:t xml:space="preserve"> Losing branded search traffic to competitors</w:t>
      </w:r>
    </w:p>
    <w:p>
      <w:pPr>
        <w:spacing w:after="80"/>
      </w:pPr>
      <w:r>
        <w:rPr>
          <w:b/>
          <w:color w:val="333333"/>
          <w:sz w:val="21"/>
        </w:rPr>
        <w:t>Solution:</w:t>
      </w:r>
      <w:r>
        <w:rPr>
          <w:color w:val="333333"/>
          <w:sz w:val="21"/>
        </w:rPr>
        <w:t xml:space="preserve"> Run `/entity_audit` for every client with 3+ years in business.</w:t>
      </w:r>
    </w:p>
    <w:p/>
    <w:p>
      <w:pPr>
        <w:spacing w:before="200" w:after="80"/>
      </w:pPr>
      <w:r>
        <w:rPr>
          <w:b/>
          <w:color w:val="1B3A6B"/>
          <w:sz w:val="26"/>
        </w:rPr>
        <w:t>Mistake #4: Not Optimizing for AI Search</w:t>
      </w:r>
    </w:p>
    <w:p>
      <w:pPr>
        <w:spacing w:after="80"/>
      </w:pPr>
      <w:r>
        <w:rPr>
          <w:b/>
          <w:color w:val="333333"/>
          <w:sz w:val="21"/>
        </w:rPr>
        <w:t>Problem:</w:t>
      </w:r>
      <w:r>
        <w:rPr>
          <w:color w:val="333333"/>
          <w:sz w:val="21"/>
        </w:rPr>
        <w:t xml:space="preserve"> Content ranks on Google but isn't cited by ChatGPT</w:t>
      </w:r>
    </w:p>
    <w:p>
      <w:pPr>
        <w:spacing w:after="80"/>
      </w:pPr>
      <w:r>
        <w:rPr>
          <w:b/>
          <w:color w:val="333333"/>
          <w:sz w:val="21"/>
        </w:rPr>
        <w:t>Result:</w:t>
      </w:r>
      <w:r>
        <w:rPr>
          <w:color w:val="333333"/>
          <w:sz w:val="21"/>
        </w:rPr>
        <w:t xml:space="preserve"> Missing 30% of potential traffic</w:t>
      </w:r>
    </w:p>
    <w:p>
      <w:pPr>
        <w:spacing w:after="80"/>
      </w:pPr>
      <w:r>
        <w:rPr>
          <w:b/>
          <w:color w:val="333333"/>
          <w:sz w:val="21"/>
        </w:rPr>
        <w:t>Solution:</w:t>
      </w:r>
      <w:r>
        <w:rPr>
          <w:color w:val="333333"/>
          <w:sz w:val="21"/>
        </w:rPr>
        <w:t xml:space="preserve"> Run `/aeo_optimize` on all pillar content.</w:t>
      </w:r>
    </w:p>
    <w:p/>
    <w:p>
      <w:pPr>
        <w:spacing w:before="200" w:after="80"/>
      </w:pPr>
      <w:r>
        <w:rPr>
          <w:b/>
          <w:color w:val="1B3A6B"/>
          <w:sz w:val="26"/>
        </w:rPr>
        <w:t>Mistake #5: Using Generic AI Writing</w:t>
      </w:r>
    </w:p>
    <w:p>
      <w:pPr>
        <w:spacing w:after="80"/>
      </w:pPr>
      <w:r>
        <w:rPr>
          <w:b/>
          <w:color w:val="333333"/>
          <w:sz w:val="21"/>
        </w:rPr>
        <w:t>Problem:</w:t>
      </w:r>
      <w:r>
        <w:rPr>
          <w:color w:val="333333"/>
          <w:sz w:val="21"/>
        </w:rPr>
        <w:t xml:space="preserve"> Content sounds robotic, high AI detection score</w:t>
      </w:r>
    </w:p>
    <w:p>
      <w:pPr>
        <w:spacing w:after="80"/>
      </w:pPr>
      <w:r>
        <w:rPr>
          <w:b/>
          <w:color w:val="333333"/>
          <w:sz w:val="21"/>
        </w:rPr>
        <w:t>Result:</w:t>
      </w:r>
      <w:r>
        <w:rPr>
          <w:color w:val="333333"/>
          <w:sz w:val="21"/>
        </w:rPr>
        <w:t xml:space="preserve"> Google penalties, client complaints</w:t>
      </w:r>
    </w:p>
    <w:p>
      <w:pPr>
        <w:spacing w:after="80"/>
      </w:pPr>
      <w:r>
        <w:rPr>
          <w:b/>
          <w:color w:val="333333"/>
          <w:sz w:val="21"/>
        </w:rPr>
        <w:t>Solution:</w:t>
      </w:r>
      <w:r>
        <w:rPr>
          <w:color w:val="333333"/>
          <w:sz w:val="21"/>
        </w:rPr>
        <w:t xml:space="preserve"> This system uses anti-AI word lists. Content passes Originality.ai.</w:t>
      </w:r>
    </w:p>
    <w:p/>
    <w:p/>
    <w:p/>
    <w:p>
      <w:pPr>
        <w:spacing w:before="280" w:after="120"/>
      </w:pPr>
      <w:r>
        <w:rPr>
          <w:b/>
          <w:color w:val="1B3A6B"/>
          <w:sz w:val="32"/>
        </w:rPr>
        <w:t>🔥 Advanced Strategies (Once You Master the Basics)</w:t>
      </w:r>
    </w:p>
    <w:p/>
    <w:p>
      <w:pPr>
        <w:spacing w:before="200" w:after="80"/>
      </w:pPr>
      <w:r>
        <w:rPr>
          <w:b/>
          <w:color w:val="1B3A6B"/>
          <w:sz w:val="26"/>
        </w:rPr>
        <w:t>Strategy 1: The Wikipedia Play (For Established Brands)</w:t>
      </w:r>
    </w:p>
    <w:p/>
    <w:p>
      <w:pPr>
        <w:spacing w:after="80"/>
      </w:pPr>
      <w:r>
        <w:rPr>
          <w:b/>
          <w:color w:val="333333"/>
          <w:sz w:val="21"/>
        </w:rPr>
        <w:t>Who it's for:</w:t>
      </w:r>
      <w:r>
        <w:rPr>
          <w:color w:val="333333"/>
          <w:sz w:val="21"/>
        </w:rPr>
        <w:t xml:space="preserve"> Clients with 5+ years in business, press coverage</w:t>
      </w:r>
    </w:p>
    <w:p/>
    <w:p>
      <w:pPr>
        <w:spacing w:after="80"/>
      </w:pPr>
      <w:r>
        <w:rPr>
          <w:b/>
          <w:color w:val="333333"/>
          <w:sz w:val="21"/>
        </w:rPr>
        <w:t>Process:</w:t>
      </w:r>
    </w:p>
    <w:p>
      <w:pPr>
        <w:pStyle w:val="ListNumber"/>
        <w:spacing w:after="40"/>
      </w:pPr>
      <w:r>
        <w:rPr>
          <w:color w:val="333333"/>
          <w:sz w:val="21"/>
        </w:rPr>
        <w:t>Run `/entity_audit` - check Wikipedia eligibility</w:t>
      </w:r>
    </w:p>
    <w:p>
      <w:pPr>
        <w:pStyle w:val="ListNumber"/>
        <w:spacing w:after="40"/>
      </w:pPr>
      <w:r>
        <w:rPr>
          <w:color w:val="333333"/>
          <w:sz w:val="21"/>
        </w:rPr>
        <w:t>If eligible (3+ independent press mentions):</w:t>
      </w:r>
    </w:p>
    <w:p>
      <w:pPr>
        <w:pStyle w:val="ListBullet"/>
        <w:spacing w:after="40"/>
      </w:pPr>
      <w:r>
        <w:rPr>
          <w:color w:val="333333"/>
          <w:sz w:val="21"/>
        </w:rPr>
        <w:t>Create Wikipedia account</w:t>
      </w:r>
    </w:p>
    <w:p>
      <w:pPr>
        <w:pStyle w:val="ListBullet"/>
        <w:spacing w:after="40"/>
      </w:pPr>
      <w:r>
        <w:rPr>
          <w:color w:val="333333"/>
          <w:sz w:val="21"/>
        </w:rPr>
        <w:t>Draft article following Wikipedia guidelines</w:t>
      </w:r>
    </w:p>
    <w:p>
      <w:pPr>
        <w:pStyle w:val="ListBullet"/>
        <w:spacing w:after="40"/>
      </w:pPr>
      <w:r>
        <w:rPr>
          <w:color w:val="333333"/>
          <w:sz w:val="21"/>
        </w:rPr>
        <w:t>Submit via Articles for Creation</w:t>
      </w:r>
    </w:p>
    <w:p>
      <w:pPr>
        <w:pStyle w:val="ListBullet"/>
        <w:spacing w:after="40"/>
      </w:pPr>
      <w:r>
        <w:rPr>
          <w:color w:val="333333"/>
          <w:sz w:val="21"/>
        </w:rPr>
        <w:t>Wait 2-8 weeks for approval</w:t>
      </w:r>
    </w:p>
    <w:p>
      <w:pPr>
        <w:pStyle w:val="ListNumber"/>
        <w:spacing w:after="40"/>
      </w:pPr>
      <w:r>
        <w:rPr>
          <w:color w:val="333333"/>
          <w:sz w:val="21"/>
        </w:rPr>
        <w:t>If approved:</w:t>
      </w:r>
    </w:p>
    <w:p>
      <w:pPr>
        <w:pStyle w:val="ListBullet"/>
        <w:spacing w:after="40"/>
      </w:pPr>
      <w:r>
        <w:rPr>
          <w:color w:val="333333"/>
          <w:sz w:val="21"/>
        </w:rPr>
        <w:t>Knowledge Panel appears within 2 weeks</w:t>
      </w:r>
    </w:p>
    <w:p>
      <w:pPr>
        <w:pStyle w:val="ListBullet"/>
        <w:spacing w:after="40"/>
      </w:pPr>
      <w:r>
        <w:rPr>
          <w:color w:val="333333"/>
          <w:sz w:val="21"/>
        </w:rPr>
        <w:t>Add Wikipedia link to entity schema</w:t>
      </w:r>
    </w:p>
    <w:p>
      <w:pPr>
        <w:pStyle w:val="ListBullet"/>
        <w:spacing w:after="40"/>
      </w:pPr>
      <w:r>
        <w:rPr>
          <w:color w:val="333333"/>
          <w:sz w:val="21"/>
        </w:rPr>
        <w:t>Entity strength score jumps to 60-80/100</w:t>
      </w:r>
    </w:p>
    <w:p/>
    <w:p>
      <w:pPr>
        <w:spacing w:after="80"/>
      </w:pPr>
      <w:r>
        <w:rPr>
          <w:b/>
          <w:color w:val="333333"/>
          <w:sz w:val="21"/>
        </w:rPr>
        <w:t>Value:</w:t>
      </w:r>
      <w:r>
        <w:rPr>
          <w:color w:val="333333"/>
          <w:sz w:val="21"/>
        </w:rPr>
        <w:t xml:space="preserve"> Charge $5,000-$8,000 for Wikipedia article creation service</w:t>
      </w:r>
    </w:p>
    <w:p/>
    <w:p>
      <w:pPr>
        <w:spacing w:before="200" w:after="80"/>
      </w:pPr>
      <w:r>
        <w:rPr>
          <w:b/>
          <w:color w:val="1B3A6B"/>
          <w:sz w:val="26"/>
        </w:rPr>
        <w:t>Strategy 2: The AI Search Arbitrage</w:t>
      </w:r>
    </w:p>
    <w:p/>
    <w:p>
      <w:pPr>
        <w:spacing w:after="80"/>
      </w:pPr>
      <w:r>
        <w:rPr>
          <w:b/>
          <w:color w:val="333333"/>
          <w:sz w:val="21"/>
        </w:rPr>
        <w:t>Opportunity:</w:t>
      </w:r>
      <w:r>
        <w:rPr>
          <w:color w:val="333333"/>
          <w:sz w:val="21"/>
        </w:rPr>
        <w:t xml:space="preserve"> Most businesses don't optimize for AI search yet</w:t>
      </w:r>
    </w:p>
    <w:p/>
    <w:p>
      <w:pPr>
        <w:spacing w:after="80"/>
      </w:pPr>
      <w:r>
        <w:rPr>
          <w:b/>
          <w:color w:val="333333"/>
          <w:sz w:val="21"/>
        </w:rPr>
        <w:t>Process:</w:t>
      </w:r>
    </w:p>
    <w:p>
      <w:pPr>
        <w:pStyle w:val="ListNumber"/>
        <w:spacing w:after="40"/>
      </w:pPr>
      <w:r>
        <w:rPr>
          <w:color w:val="333333"/>
          <w:sz w:val="21"/>
        </w:rPr>
        <w:t>Find client's top 10 ranking articles</w:t>
      </w:r>
    </w:p>
    <w:p>
      <w:pPr>
        <w:pStyle w:val="ListNumber"/>
        <w:spacing w:after="40"/>
      </w:pPr>
      <w:r>
        <w:rPr>
          <w:color w:val="333333"/>
          <w:sz w:val="21"/>
        </w:rPr>
        <w:t>Run `tools/aeo_grader.py` on each</w:t>
      </w:r>
    </w:p>
    <w:p>
      <w:pPr>
        <w:pStyle w:val="ListNumber"/>
        <w:spacing w:after="40"/>
      </w:pPr>
      <w:r>
        <w:rPr>
          <w:color w:val="333333"/>
          <w:sz w:val="21"/>
        </w:rPr>
        <w:t>Optimize any scoring below 70/100 with `/aeo_optimize`</w:t>
      </w:r>
    </w:p>
    <w:p>
      <w:pPr>
        <w:pStyle w:val="ListNumber"/>
        <w:spacing w:after="40"/>
      </w:pPr>
      <w:r>
        <w:rPr>
          <w:color w:val="333333"/>
          <w:sz w:val="21"/>
        </w:rPr>
        <w:t>Add answer blocks, tables, citations</w:t>
      </w:r>
    </w:p>
    <w:p>
      <w:pPr>
        <w:pStyle w:val="ListNumber"/>
        <w:spacing w:after="40"/>
      </w:pPr>
      <w:r>
        <w:rPr>
          <w:color w:val="333333"/>
          <w:sz w:val="21"/>
        </w:rPr>
        <w:t>Re-score to verify improvement</w:t>
      </w:r>
    </w:p>
    <w:p/>
    <w:p>
      <w:pPr>
        <w:spacing w:after="80"/>
      </w:pPr>
      <w:r>
        <w:rPr>
          <w:b/>
          <w:color w:val="333333"/>
          <w:sz w:val="21"/>
        </w:rPr>
        <w:t>Result:</w:t>
      </w:r>
      <w:r>
        <w:rPr>
          <w:color w:val="333333"/>
          <w:sz w:val="21"/>
        </w:rPr>
        <w:t xml:space="preserve"> Client's content gets cited in ChatGPT/Perplexity while competitors don't</w:t>
      </w:r>
    </w:p>
    <w:p/>
    <w:p>
      <w:pPr>
        <w:spacing w:after="80"/>
      </w:pPr>
      <w:r>
        <w:rPr>
          <w:b/>
          <w:color w:val="333333"/>
          <w:sz w:val="21"/>
        </w:rPr>
        <w:t>Value:</w:t>
      </w:r>
      <w:r>
        <w:rPr>
          <w:color w:val="333333"/>
          <w:sz w:val="21"/>
        </w:rPr>
        <w:t xml:space="preserve"> Charge $500 per article or $3,000 for 10-article package</w:t>
      </w:r>
    </w:p>
    <w:p/>
    <w:p>
      <w:pPr>
        <w:spacing w:before="200" w:after="80"/>
      </w:pPr>
      <w:r>
        <w:rPr>
          <w:b/>
          <w:color w:val="1B3A6B"/>
          <w:sz w:val="26"/>
        </w:rPr>
        <w:t>Strategy 3: The Programmatic Scale Play</w:t>
      </w:r>
    </w:p>
    <w:p/>
    <w:p>
      <w:pPr>
        <w:spacing w:after="80"/>
      </w:pPr>
      <w:r>
        <w:rPr>
          <w:b/>
          <w:color w:val="333333"/>
          <w:sz w:val="21"/>
        </w:rPr>
        <w:t>Who it's for:</w:t>
      </w:r>
      <w:r>
        <w:rPr>
          <w:color w:val="333333"/>
          <w:sz w:val="21"/>
        </w:rPr>
        <w:t xml:space="preserve"> Clients with large datasets (locations, products, industries)</w:t>
      </w:r>
    </w:p>
    <w:p/>
    <w:p>
      <w:pPr>
        <w:spacing w:after="80"/>
      </w:pPr>
      <w:r>
        <w:rPr>
          <w:b/>
          <w:color w:val="333333"/>
          <w:sz w:val="21"/>
        </w:rPr>
        <w:t>Example:</w:t>
      </w:r>
      <w:r>
        <w:rPr>
          <w:color w:val="333333"/>
          <w:sz w:val="21"/>
        </w:rPr>
        <w:t xml:space="preserve"> Marketing agency with 200 city pages</w:t>
      </w:r>
    </w:p>
    <w:p/>
    <w:p>
      <w:pPr>
        <w:spacing w:after="80"/>
      </w:pPr>
      <w:r>
        <w:rPr>
          <w:b/>
          <w:color w:val="333333"/>
          <w:sz w:val="21"/>
        </w:rPr>
        <w:t>Old way (dangerous):</w:t>
      </w:r>
    </w:p>
    <w:p>
      <w:pPr>
        <w:spacing w:after="80"/>
      </w:pPr>
      <w:r>
        <w:rPr>
          <w:color w:val="333333"/>
          <w:sz w:val="21"/>
        </w:rPr>
        <w:t>Template: "Marketing Agency in [City] - We're the best agency in [City]!"</w:t>
      </w:r>
    </w:p>
    <w:p>
      <w:pPr>
        <w:spacing w:after="80"/>
      </w:pPr>
      <w:r>
        <w:rPr>
          <w:color w:val="333333"/>
          <w:sz w:val="21"/>
        </w:rPr>
        <w:t>Result: Google spam penalty</w:t>
      </w:r>
    </w:p>
    <w:p/>
    <w:p>
      <w:pPr>
        <w:spacing w:after="80"/>
      </w:pPr>
      <w:r>
        <w:rPr>
          <w:b/>
          <w:color w:val="333333"/>
          <w:sz w:val="21"/>
        </w:rPr>
        <w:t>AI OS way (safe):</w:t>
      </w:r>
    </w:p>
    <w:p>
      <w:pPr>
        <w:spacing w:after="80"/>
      </w:pPr>
      <w:r>
        <w:rPr>
          <w:color w:val="333333"/>
          <w:sz w:val="21"/>
        </w:rPr>
        <w:t>For each city, gather:</w:t>
      </w:r>
    </w:p>
    <w:p>
      <w:pPr>
        <w:pStyle w:val="ListBullet"/>
        <w:spacing w:after="40"/>
      </w:pPr>
      <w:r>
        <w:rPr>
          <w:color w:val="333333"/>
          <w:sz w:val="21"/>
        </w:rPr>
        <w:t>Local business statistics</w:t>
      </w:r>
    </w:p>
    <w:p>
      <w:pPr>
        <w:pStyle w:val="ListBullet"/>
        <w:spacing w:after="40"/>
      </w:pPr>
      <w:r>
        <w:rPr>
          <w:color w:val="333333"/>
          <w:sz w:val="21"/>
        </w:rPr>
        <w:t>Major industries in that city</w:t>
      </w:r>
    </w:p>
    <w:p>
      <w:pPr>
        <w:pStyle w:val="ListBullet"/>
        <w:spacing w:after="40"/>
      </w:pPr>
      <w:r>
        <w:rPr>
          <w:color w:val="333333"/>
          <w:sz w:val="21"/>
        </w:rPr>
        <w:t>Case study from local client</w:t>
      </w:r>
    </w:p>
    <w:p>
      <w:pPr>
        <w:pStyle w:val="ListBullet"/>
        <w:spacing w:after="40"/>
      </w:pPr>
      <w:r>
        <w:rPr>
          <w:color w:val="333333"/>
          <w:sz w:val="21"/>
        </w:rPr>
        <w:t>City-specific regulations/challenges</w:t>
      </w:r>
    </w:p>
    <w:p>
      <w:pPr>
        <w:pStyle w:val="ListBullet"/>
        <w:spacing w:after="40"/>
      </w:pPr>
      <w:r>
        <w:rPr>
          <w:color w:val="333333"/>
          <w:sz w:val="21"/>
        </w:rPr>
        <w:t>Local events/sponsorships</w:t>
      </w:r>
    </w:p>
    <w:p/>
    <w:p>
      <w:pPr>
        <w:spacing w:after="80"/>
      </w:pPr>
      <w:r>
        <w:rPr>
          <w:b/>
          <w:color w:val="333333"/>
          <w:sz w:val="21"/>
        </w:rPr>
        <w:t>Template:</w:t>
      </w:r>
    </w:p>
    <w:p>
      <w:pPr>
        <w:spacing w:after="80"/>
      </w:pPr>
      <w:r>
        <w:rPr>
          <w:color w:val="333333"/>
          <w:sz w:val="21"/>
        </w:rPr>
        <w:t>"Marketing Agency in [City] - [City] has [statistic] businesses in [industry 1] and [industry 2]. We helped [local client] achieve [result]. Our team understands [local challenge]..."</w:t>
      </w:r>
    </w:p>
    <w:p/>
    <w:p>
      <w:pPr>
        <w:spacing w:after="80"/>
      </w:pPr>
      <w:r>
        <w:rPr>
          <w:b/>
          <w:color w:val="333333"/>
          <w:sz w:val="21"/>
        </w:rPr>
        <w:t>Quality score:</w:t>
      </w:r>
      <w:r>
        <w:rPr>
          <w:color w:val="333333"/>
          <w:sz w:val="21"/>
        </w:rPr>
        <w:t xml:space="preserve"> 85/100 (safe to index)</w:t>
      </w:r>
    </w:p>
    <w:p/>
    <w:p/>
    <w:p/>
    <w:p>
      <w:pPr>
        <w:spacing w:before="280" w:after="120"/>
      </w:pPr>
      <w:r>
        <w:rPr>
          <w:b/>
          <w:color w:val="1B3A6B"/>
          <w:sz w:val="32"/>
        </w:rPr>
        <w:t>💡 Pro Tips From Agency Owners Using This System</w:t>
      </w:r>
    </w:p>
    <w:p/>
    <w:p>
      <w:pPr>
        <w:spacing w:after="80"/>
      </w:pPr>
      <w:r>
        <w:rPr>
          <w:b/>
          <w:color w:val="333333"/>
          <w:sz w:val="21"/>
        </w:rPr>
        <w:t>Tip #1: Batch Your Client Work</w:t>
      </w:r>
    </w:p>
    <w:p>
      <w:pPr>
        <w:pStyle w:val="ListBullet"/>
        <w:spacing w:after="40"/>
      </w:pPr>
      <w:r>
        <w:rPr>
          <w:color w:val="333333"/>
          <w:sz w:val="21"/>
        </w:rPr>
        <w:t>Monday mornings: Run `/monthly_report` for all clients (1 hour total)</w:t>
      </w:r>
    </w:p>
    <w:p>
      <w:pPr>
        <w:pStyle w:val="ListBullet"/>
        <w:spacing w:after="40"/>
      </w:pPr>
      <w:r>
        <w:rPr>
          <w:color w:val="333333"/>
          <w:sz w:val="21"/>
        </w:rPr>
        <w:t>Tuesday: Research + briefs for all clients (2 hours)</w:t>
      </w:r>
    </w:p>
    <w:p>
      <w:pPr>
        <w:pStyle w:val="ListBullet"/>
        <w:spacing w:after="40"/>
      </w:pPr>
      <w:r>
        <w:rPr>
          <w:color w:val="333333"/>
          <w:sz w:val="21"/>
        </w:rPr>
        <w:t>Wednesday-Thursday: Content writing for all clients (6 hours)</w:t>
      </w:r>
    </w:p>
    <w:p>
      <w:pPr>
        <w:pStyle w:val="ListBullet"/>
        <w:spacing w:after="40"/>
      </w:pPr>
      <w:r>
        <w:rPr>
          <w:color w:val="333333"/>
          <w:sz w:val="21"/>
        </w:rPr>
        <w:t>Friday: Publishing + admin (2 hours)</w:t>
      </w:r>
    </w:p>
    <w:p/>
    <w:p>
      <w:pPr>
        <w:spacing w:after="80"/>
      </w:pPr>
      <w:r>
        <w:rPr>
          <w:color w:val="333333"/>
          <w:sz w:val="21"/>
        </w:rPr>
        <w:t>Total: 11 hours/week managing 10 clients = $40,000/month revenue</w:t>
      </w:r>
    </w:p>
    <w:p/>
    <w:p>
      <w:pPr>
        <w:spacing w:after="80"/>
      </w:pPr>
      <w:r>
        <w:rPr>
          <w:b/>
          <w:color w:val="333333"/>
          <w:sz w:val="21"/>
        </w:rPr>
        <w:t>Tip #2: Upsell Entity SEO Aggressively</w:t>
      </w:r>
    </w:p>
    <w:p>
      <w:pPr>
        <w:spacing w:after="80"/>
      </w:pPr>
      <w:r>
        <w:rPr>
          <w:color w:val="333333"/>
          <w:sz w:val="21"/>
        </w:rPr>
        <w:t>Every established client needs it. Run `/entity_audit` in Month 2, show them their weak score, close $2,000-$5,000 package.</w:t>
      </w:r>
    </w:p>
    <w:p/>
    <w:p>
      <w:pPr>
        <w:spacing w:after="80"/>
      </w:pPr>
      <w:r>
        <w:rPr>
          <w:b/>
          <w:color w:val="333333"/>
          <w:sz w:val="21"/>
        </w:rPr>
        <w:t>Tip #3: Use AEO as a Differentiator</w:t>
      </w:r>
    </w:p>
    <w:p>
      <w:pPr>
        <w:spacing w:after="80"/>
      </w:pPr>
      <w:r>
        <w:rPr>
          <w:color w:val="333333"/>
          <w:sz w:val="21"/>
        </w:rPr>
        <w:t>When pitching: "We don't just rank you on Google. We get you featured when people ask ChatGPT questions in your industry."</w:t>
      </w:r>
    </w:p>
    <w:p/>
    <w:p>
      <w:pPr>
        <w:spacing w:after="80"/>
      </w:pPr>
      <w:r>
        <w:rPr>
          <w:color w:val="333333"/>
          <w:sz w:val="21"/>
        </w:rPr>
        <w:t>Most SEOs can't offer this. Instant differentiation.</w:t>
      </w:r>
    </w:p>
    <w:p/>
    <w:p>
      <w:pPr>
        <w:spacing w:after="80"/>
      </w:pPr>
      <w:r>
        <w:rPr>
          <w:b/>
          <w:color w:val="333333"/>
          <w:sz w:val="21"/>
        </w:rPr>
        <w:t>Tip #4: Offer "AI Search Audit" as Lead Magnet</w:t>
      </w:r>
    </w:p>
    <w:p>
      <w:pPr>
        <w:pStyle w:val="ListBullet"/>
        <w:spacing w:after="40"/>
      </w:pPr>
      <w:r>
        <w:rPr>
          <w:color w:val="333333"/>
          <w:sz w:val="21"/>
        </w:rPr>
        <w:t>Run `tools/aeo_grader.py` on prospect's top 5 pages</w:t>
      </w:r>
    </w:p>
    <w:p>
      <w:pPr>
        <w:pStyle w:val="ListBullet"/>
        <w:spacing w:after="40"/>
      </w:pPr>
      <w:r>
        <w:rPr>
          <w:color w:val="333333"/>
          <w:sz w:val="21"/>
        </w:rPr>
        <w:t>Show them their citability score (usually 20-40/100)</w:t>
      </w:r>
    </w:p>
    <w:p>
      <w:pPr>
        <w:pStyle w:val="ListBullet"/>
        <w:spacing w:after="40"/>
      </w:pPr>
      <w:r>
        <w:rPr>
          <w:color w:val="333333"/>
          <w:sz w:val="21"/>
        </w:rPr>
        <w:t>Offer free optimization on 1 article</w:t>
      </w:r>
    </w:p>
    <w:p>
      <w:pPr>
        <w:pStyle w:val="ListBullet"/>
        <w:spacing w:after="40"/>
      </w:pPr>
      <w:r>
        <w:rPr>
          <w:color w:val="333333"/>
          <w:sz w:val="21"/>
        </w:rPr>
        <w:t>Close them on retainer when they see results</w:t>
      </w:r>
    </w:p>
    <w:p/>
    <w:p>
      <w:pPr>
        <w:spacing w:after="80"/>
      </w:pPr>
      <w:r>
        <w:rPr>
          <w:b/>
          <w:color w:val="333333"/>
          <w:sz w:val="21"/>
        </w:rPr>
        <w:t>Tip #5: Partner With Web Designers</w:t>
      </w:r>
    </w:p>
    <w:p>
      <w:pPr>
        <w:spacing w:after="80"/>
      </w:pPr>
      <w:r>
        <w:rPr>
          <w:color w:val="333333"/>
          <w:sz w:val="21"/>
        </w:rPr>
        <w:t>They build sites, you handle SEO post-launch. Split the retainer 60/40.</w:t>
      </w:r>
    </w:p>
    <w:p/>
    <w:p/>
    <w:p/>
    <w:p>
      <w:pPr>
        <w:spacing w:before="280" w:after="120"/>
      </w:pPr>
      <w:r>
        <w:rPr>
          <w:b/>
          <w:color w:val="1B3A6B"/>
          <w:sz w:val="32"/>
        </w:rPr>
        <w:t>🆚 How This System Ranks You Higher Than Competitors</w:t>
      </w:r>
    </w:p>
    <w:p/>
    <w:p>
      <w:pPr>
        <w:spacing w:before="200" w:after="80"/>
      </w:pPr>
      <w:r>
        <w:rPr>
          <w:b/>
          <w:color w:val="1B3A6B"/>
          <w:sz w:val="26"/>
        </w:rPr>
        <w:t>For Traditional Google SEO</w:t>
      </w:r>
    </w:p>
    <w:p/>
    <w:p>
      <w:pPr>
        <w:spacing w:after="80"/>
      </w:pPr>
      <w:r>
        <w:rPr>
          <w:b/>
          <w:color w:val="333333"/>
          <w:sz w:val="21"/>
        </w:rPr>
        <w:t>1. Better Keyword Targeting</w:t>
      </w:r>
    </w:p>
    <w:p>
      <w:pPr>
        <w:pStyle w:val="ListBullet"/>
        <w:spacing w:after="40"/>
      </w:pPr>
      <w:r>
        <w:rPr>
          <w:color w:val="333333"/>
          <w:sz w:val="21"/>
        </w:rPr>
        <w:t>Competitors manually guess keywords</w:t>
      </w:r>
    </w:p>
    <w:p>
      <w:pPr>
        <w:pStyle w:val="ListBullet"/>
        <w:spacing w:after="40"/>
      </w:pPr>
      <w:r>
        <w:rPr>
          <w:color w:val="333333"/>
          <w:sz w:val="21"/>
        </w:rPr>
        <w:t>You use `/competitor_gap` to find proven opportunities</w:t>
      </w:r>
    </w:p>
    <w:p>
      <w:pPr>
        <w:pStyle w:val="ListBullet"/>
        <w:spacing w:after="40"/>
      </w:pPr>
      <w:r>
        <w:rPr>
          <w:b/>
          <w:color w:val="333333"/>
          <w:sz w:val="21"/>
        </w:rPr>
        <w:t>Advantage:</w:t>
      </w:r>
      <w:r>
        <w:rPr>
          <w:color w:val="333333"/>
          <w:sz w:val="21"/>
        </w:rPr>
        <w:t xml:space="preserve"> Target keywords competitors already rank for (proven demand)</w:t>
      </w:r>
    </w:p>
    <w:p/>
    <w:p>
      <w:pPr>
        <w:spacing w:after="80"/>
      </w:pPr>
      <w:r>
        <w:rPr>
          <w:b/>
          <w:color w:val="333333"/>
          <w:sz w:val="21"/>
        </w:rPr>
        <w:t>2. Superior Content Quality</w:t>
      </w:r>
    </w:p>
    <w:p>
      <w:pPr>
        <w:pStyle w:val="ListBullet"/>
        <w:spacing w:after="40"/>
      </w:pPr>
      <w:r>
        <w:rPr>
          <w:color w:val="333333"/>
          <w:sz w:val="21"/>
        </w:rPr>
        <w:t>Competitors use generic AI (detectable, robotic)</w:t>
      </w:r>
    </w:p>
    <w:p>
      <w:pPr>
        <w:pStyle w:val="ListBullet"/>
        <w:spacing w:after="40"/>
      </w:pPr>
      <w:r>
        <w:rPr>
          <w:color w:val="333333"/>
          <w:sz w:val="21"/>
        </w:rPr>
        <w:t>You use brand-specific voice + anti-AI humanization</w:t>
      </w:r>
    </w:p>
    <w:p>
      <w:pPr>
        <w:pStyle w:val="ListBullet"/>
        <w:spacing w:after="40"/>
      </w:pPr>
      <w:r>
        <w:rPr>
          <w:b/>
          <w:color w:val="333333"/>
          <w:sz w:val="21"/>
        </w:rPr>
        <w:t>Advantage:</w:t>
      </w:r>
      <w:r>
        <w:rPr>
          <w:color w:val="333333"/>
          <w:sz w:val="21"/>
        </w:rPr>
        <w:t xml:space="preserve"> Content reads naturally, passes AI detection</w:t>
      </w:r>
    </w:p>
    <w:p/>
    <w:p>
      <w:pPr>
        <w:spacing w:after="80"/>
      </w:pPr>
      <w:r>
        <w:rPr>
          <w:b/>
          <w:color w:val="333333"/>
          <w:sz w:val="21"/>
        </w:rPr>
        <w:t>3. Perfect Technical SEO</w:t>
      </w:r>
    </w:p>
    <w:p>
      <w:pPr>
        <w:pStyle w:val="ListBullet"/>
        <w:spacing w:after="40"/>
      </w:pPr>
      <w:r>
        <w:rPr>
          <w:color w:val="333333"/>
          <w:sz w:val="21"/>
        </w:rPr>
        <w:t>Competitors manually check schema (often miss errors)</w:t>
      </w:r>
    </w:p>
    <w:p>
      <w:pPr>
        <w:pStyle w:val="ListBullet"/>
        <w:spacing w:after="40"/>
      </w:pPr>
      <w:r>
        <w:rPr>
          <w:color w:val="333333"/>
          <w:sz w:val="21"/>
        </w:rPr>
        <w:t>You auto-generate valid schema with exact code</w:t>
      </w:r>
    </w:p>
    <w:p>
      <w:pPr>
        <w:pStyle w:val="ListBullet"/>
        <w:spacing w:after="40"/>
      </w:pPr>
      <w:r>
        <w:rPr>
          <w:b/>
          <w:color w:val="333333"/>
          <w:sz w:val="21"/>
        </w:rPr>
        <w:t>Advantage:</w:t>
      </w:r>
      <w:r>
        <w:rPr>
          <w:color w:val="333333"/>
          <w:sz w:val="21"/>
        </w:rPr>
        <w:t xml:space="preserve"> Rich snippets = higher CTR</w:t>
      </w:r>
    </w:p>
    <w:p/>
    <w:p>
      <w:pPr>
        <w:spacing w:after="80"/>
      </w:pPr>
      <w:r>
        <w:rPr>
          <w:b/>
          <w:color w:val="333333"/>
          <w:sz w:val="21"/>
        </w:rPr>
        <w:t>4. Systematic Approach</w:t>
      </w:r>
    </w:p>
    <w:p>
      <w:pPr>
        <w:pStyle w:val="ListBullet"/>
        <w:spacing w:after="40"/>
      </w:pPr>
      <w:r>
        <w:rPr>
          <w:color w:val="333333"/>
          <w:sz w:val="21"/>
        </w:rPr>
        <w:t>Competitors wing it (inconsistent results)</w:t>
      </w:r>
    </w:p>
    <w:p>
      <w:pPr>
        <w:pStyle w:val="ListBullet"/>
        <w:spacing w:after="40"/>
      </w:pPr>
      <w:r>
        <w:rPr>
          <w:color w:val="333333"/>
          <w:sz w:val="21"/>
        </w:rPr>
        <w:t>You follow dependency chains (guaranteed process)</w:t>
      </w:r>
    </w:p>
    <w:p>
      <w:pPr>
        <w:pStyle w:val="ListBullet"/>
        <w:spacing w:after="40"/>
      </w:pPr>
      <w:r>
        <w:rPr>
          <w:b/>
          <w:color w:val="333333"/>
          <w:sz w:val="21"/>
        </w:rPr>
        <w:t>Advantage:</w:t>
      </w:r>
      <w:r>
        <w:rPr>
          <w:color w:val="333333"/>
          <w:sz w:val="21"/>
        </w:rPr>
        <w:t xml:space="preserve"> Predictable results every time</w:t>
      </w:r>
    </w:p>
    <w:p/>
    <w:p>
      <w:pPr>
        <w:spacing w:before="200" w:after="80"/>
      </w:pPr>
      <w:r>
        <w:rPr>
          <w:b/>
          <w:color w:val="1B3A6B"/>
          <w:sz w:val="26"/>
        </w:rPr>
        <w:t>For AI Search (ChatGPT, Perplexity, Gemini)</w:t>
      </w:r>
    </w:p>
    <w:p/>
    <w:p>
      <w:pPr>
        <w:spacing w:after="80"/>
      </w:pPr>
      <w:r>
        <w:rPr>
          <w:b/>
          <w:color w:val="333333"/>
          <w:sz w:val="21"/>
        </w:rPr>
        <w:t>Competitors don't optimize for this at all.</w:t>
      </w:r>
    </w:p>
    <w:p/>
    <w:p>
      <w:pPr>
        <w:spacing w:after="80"/>
      </w:pPr>
      <w:r>
        <w:rPr>
          <w:color w:val="333333"/>
          <w:sz w:val="21"/>
        </w:rPr>
        <w:t>You:</w:t>
      </w:r>
    </w:p>
    <w:p>
      <w:pPr>
        <w:pStyle w:val="ListBullet"/>
        <w:spacing w:after="40"/>
      </w:pPr>
      <w:r>
        <w:rPr>
          <w:color w:val="333333"/>
          <w:sz w:val="21"/>
        </w:rPr>
        <w:t>Add answer blocks (50-75 words)</w:t>
      </w:r>
    </w:p>
    <w:p>
      <w:pPr>
        <w:pStyle w:val="ListBullet"/>
        <w:spacing w:after="40"/>
      </w:pPr>
      <w:r>
        <w:rPr>
          <w:color w:val="333333"/>
          <w:sz w:val="21"/>
        </w:rPr>
        <w:t>Structure with numbered lists</w:t>
      </w:r>
    </w:p>
    <w:p>
      <w:pPr>
        <w:pStyle w:val="ListBullet"/>
        <w:spacing w:after="40"/>
      </w:pPr>
      <w:r>
        <w:rPr>
          <w:color w:val="333333"/>
          <w:sz w:val="21"/>
        </w:rPr>
        <w:t>Include data citations</w:t>
      </w:r>
    </w:p>
    <w:p>
      <w:pPr>
        <w:pStyle w:val="ListBullet"/>
        <w:spacing w:after="40"/>
      </w:pPr>
      <w:r>
        <w:rPr>
          <w:color w:val="333333"/>
          <w:sz w:val="21"/>
        </w:rPr>
        <w:t>Add comparison tables</w:t>
      </w:r>
    </w:p>
    <w:p/>
    <w:p>
      <w:pPr>
        <w:spacing w:after="80"/>
      </w:pPr>
      <w:r>
        <w:rPr>
          <w:b/>
          <w:color w:val="333333"/>
          <w:sz w:val="21"/>
        </w:rPr>
        <w:t>Result:</w:t>
      </w:r>
      <w:r>
        <w:rPr>
          <w:color w:val="333333"/>
          <w:sz w:val="21"/>
        </w:rPr>
        <w:t xml:space="preserve"> Your client gets cited, competitors don't.</w:t>
      </w:r>
    </w:p>
    <w:p/>
    <w:p>
      <w:pPr>
        <w:spacing w:before="200" w:after="80"/>
      </w:pPr>
      <w:r>
        <w:rPr>
          <w:b/>
          <w:color w:val="1B3A6B"/>
          <w:sz w:val="26"/>
        </w:rPr>
        <w:t>For Entity SEO</w:t>
      </w:r>
    </w:p>
    <w:p/>
    <w:p>
      <w:pPr>
        <w:spacing w:after="80"/>
      </w:pPr>
      <w:r>
        <w:rPr>
          <w:b/>
          <w:color w:val="333333"/>
          <w:sz w:val="21"/>
        </w:rPr>
        <w:t>Competitors focus on backlinks.</w:t>
      </w:r>
    </w:p>
    <w:p/>
    <w:p>
      <w:pPr>
        <w:spacing w:after="80"/>
      </w:pPr>
      <w:r>
        <w:rPr>
          <w:color w:val="333333"/>
          <w:sz w:val="21"/>
        </w:rPr>
        <w:t>You focus on entity signals:</w:t>
      </w:r>
    </w:p>
    <w:p>
      <w:pPr>
        <w:pStyle w:val="ListBullet"/>
        <w:spacing w:after="40"/>
      </w:pPr>
      <w:r>
        <w:rPr>
          <w:color w:val="333333"/>
          <w:sz w:val="21"/>
        </w:rPr>
        <w:t>Wikipedia/Wikidata presence</w:t>
      </w:r>
    </w:p>
    <w:p>
      <w:pPr>
        <w:pStyle w:val="ListBullet"/>
        <w:spacing w:after="40"/>
      </w:pPr>
      <w:r>
        <w:rPr>
          <w:color w:val="333333"/>
          <w:sz w:val="21"/>
        </w:rPr>
        <w:t>Knowledge Panel optimization</w:t>
      </w:r>
    </w:p>
    <w:p>
      <w:pPr>
        <w:pStyle w:val="ListBullet"/>
        <w:spacing w:after="40"/>
      </w:pPr>
      <w:r>
        <w:rPr>
          <w:color w:val="333333"/>
          <w:sz w:val="21"/>
        </w:rPr>
        <w:t>NAP consistency</w:t>
      </w:r>
    </w:p>
    <w:p>
      <w:pPr>
        <w:pStyle w:val="ListBullet"/>
        <w:spacing w:after="40"/>
      </w:pPr>
      <w:r>
        <w:rPr>
          <w:color w:val="333333"/>
          <w:sz w:val="21"/>
        </w:rPr>
        <w:t>Entity schema with sameAs</w:t>
      </w:r>
    </w:p>
    <w:p/>
    <w:p>
      <w:pPr>
        <w:spacing w:after="80"/>
      </w:pPr>
      <w:r>
        <w:rPr>
          <w:b/>
          <w:color w:val="333333"/>
          <w:sz w:val="21"/>
        </w:rPr>
        <w:t>Result:</w:t>
      </w:r>
      <w:r>
        <w:rPr>
          <w:color w:val="333333"/>
          <w:sz w:val="21"/>
        </w:rPr>
        <w:t xml:space="preserve"> Google trusts your client's brand more (ranks higher across all queries).</w:t>
      </w:r>
    </w:p>
    <w:p/>
    <w:p/>
    <w:p/>
    <w:p>
      <w:pPr>
        <w:spacing w:before="280" w:after="120"/>
      </w:pPr>
      <w:r>
        <w:rPr>
          <w:b/>
          <w:color w:val="1B3A6B"/>
          <w:sz w:val="32"/>
        </w:rPr>
        <w:t>📱 Client Communication Templates</w:t>
      </w:r>
    </w:p>
    <w:p/>
    <w:p>
      <w:pPr>
        <w:spacing w:before="200" w:after="80"/>
      </w:pPr>
      <w:r>
        <w:rPr>
          <w:b/>
          <w:color w:val="1B3A6B"/>
          <w:sz w:val="26"/>
        </w:rPr>
        <w:t>Pitching Entity SEO Package</w:t>
      </w:r>
    </w:p>
    <w:p/>
    <w:p>
      <w:pPr>
        <w:spacing w:after="80"/>
      </w:pPr>
      <w:r>
        <w:rPr>
          <w:b/>
          <w:color w:val="333333"/>
          <w:sz w:val="21"/>
        </w:rPr>
        <w:t>Email Template:</w:t>
      </w:r>
    </w:p>
    <w:p/>
    <w:p>
      <w:pPr>
        <w:spacing w:after="80"/>
      </w:pPr>
      <w:r>
        <w:rPr>
          <w:color w:val="333333"/>
          <w:sz w:val="21"/>
        </w:rPr>
        <w:t>Subject: [Client Name] - Your Brand Recognition Score: 15/100</w:t>
      </w:r>
    </w:p>
    <w:p/>
    <w:p>
      <w:pPr>
        <w:spacing w:after="80"/>
      </w:pPr>
      <w:r>
        <w:rPr>
          <w:color w:val="333333"/>
          <w:sz w:val="21"/>
        </w:rPr>
        <w:t>Hi [Name],</w:t>
      </w:r>
    </w:p>
    <w:p/>
    <w:p>
      <w:pPr>
        <w:spacing w:after="80"/>
      </w:pPr>
      <w:r>
        <w:rPr>
          <w:color w:val="333333"/>
          <w:sz w:val="21"/>
        </w:rPr>
        <w:t>I ran an entity audit on [Company Name] and wanted to share something important.</w:t>
      </w:r>
    </w:p>
    <w:p/>
    <w:p>
      <w:pPr>
        <w:spacing w:after="80"/>
      </w:pPr>
      <w:r>
        <w:rPr>
          <w:color w:val="333333"/>
          <w:sz w:val="21"/>
        </w:rPr>
        <w:t>Your brand currently scores 15/100 for "entity recognition"—meaning Google doesn't fully recognize you as an established authority yet.</w:t>
      </w:r>
    </w:p>
    <w:p/>
    <w:p>
      <w:pPr>
        <w:spacing w:after="80"/>
      </w:pPr>
      <w:r>
        <w:rPr>
          <w:color w:val="333333"/>
          <w:sz w:val="21"/>
        </w:rPr>
        <w:t>Here's what that means:</w:t>
      </w:r>
    </w:p>
    <w:p>
      <w:pPr>
        <w:pStyle w:val="ListBullet"/>
        <w:spacing w:after="40"/>
      </w:pPr>
      <w:r>
        <w:rPr>
          <w:color w:val="333333"/>
          <w:sz w:val="21"/>
        </w:rPr>
        <w:t>No Knowledge Panel when people search your brand name</w:t>
      </w:r>
    </w:p>
    <w:p>
      <w:pPr>
        <w:pStyle w:val="ListBullet"/>
        <w:spacing w:after="40"/>
      </w:pPr>
      <w:r>
        <w:rPr>
          <w:color w:val="333333"/>
          <w:sz w:val="21"/>
        </w:rPr>
        <w:t>Lower trust signals compared to competitors</w:t>
      </w:r>
    </w:p>
    <w:p>
      <w:pPr>
        <w:pStyle w:val="ListBullet"/>
        <w:spacing w:after="40"/>
      </w:pPr>
      <w:r>
        <w:rPr>
          <w:color w:val="333333"/>
          <w:sz w:val="21"/>
        </w:rPr>
        <w:t>Missing out on 15-25% of potential branded traffic</w:t>
      </w:r>
    </w:p>
    <w:p/>
    <w:p>
      <w:pPr>
        <w:spacing w:after="80"/>
      </w:pPr>
      <w:r>
        <w:rPr>
          <w:color w:val="333333"/>
          <w:sz w:val="21"/>
        </w:rPr>
        <w:t>The good news: This is fixable in 60-90 days.</w:t>
      </w:r>
    </w:p>
    <w:p/>
    <w:p>
      <w:pPr>
        <w:spacing w:after="80"/>
      </w:pPr>
      <w:r>
        <w:rPr>
          <w:color w:val="333333"/>
          <w:sz w:val="21"/>
        </w:rPr>
        <w:t>I can:</w:t>
      </w:r>
    </w:p>
    <w:p>
      <w:pPr>
        <w:spacing w:after="80"/>
      </w:pPr>
      <w:r>
        <w:rPr>
          <w:color w:val="333333"/>
          <w:sz w:val="21"/>
        </w:rPr>
        <w:t>✓ Create your Wikidata entity (boosts recognition)</w:t>
      </w:r>
    </w:p>
    <w:p>
      <w:pPr>
        <w:spacing w:after="80"/>
      </w:pPr>
      <w:r>
        <w:rPr>
          <w:color w:val="333333"/>
          <w:sz w:val="21"/>
        </w:rPr>
        <w:t>✓ Check Wikipedia eligibility (if qualified, we build article)</w:t>
      </w:r>
    </w:p>
    <w:p>
      <w:pPr>
        <w:spacing w:after="80"/>
      </w:pPr>
      <w:r>
        <w:rPr>
          <w:color w:val="333333"/>
          <w:sz w:val="21"/>
        </w:rPr>
        <w:t>✓ Add entity schema to your website</w:t>
      </w:r>
    </w:p>
    <w:p>
      <w:pPr>
        <w:spacing w:after="80"/>
      </w:pPr>
      <w:r>
        <w:rPr>
          <w:color w:val="333333"/>
          <w:sz w:val="21"/>
        </w:rPr>
        <w:t>✓ Fix NAP consistency across the web</w:t>
      </w:r>
    </w:p>
    <w:p>
      <w:pPr>
        <w:spacing w:after="80"/>
      </w:pPr>
      <w:r>
        <w:rPr>
          <w:color w:val="333333"/>
          <w:sz w:val="21"/>
        </w:rPr>
        <w:t>✓ Monitor for Knowledge Panel appearance</w:t>
      </w:r>
    </w:p>
    <w:p/>
    <w:p>
      <w:pPr>
        <w:spacing w:after="80"/>
      </w:pPr>
      <w:r>
        <w:rPr>
          <w:color w:val="333333"/>
          <w:sz w:val="21"/>
        </w:rPr>
        <w:t>Investment: $3,500 one-time + $500/month monitoring</w:t>
      </w:r>
    </w:p>
    <w:p/>
    <w:p>
      <w:pPr>
        <w:spacing w:after="80"/>
      </w:pPr>
      <w:r>
        <w:rPr>
          <w:color w:val="333333"/>
          <w:sz w:val="21"/>
        </w:rPr>
        <w:t>This typically results in a Knowledge Panel within 60 days for established businesses.</w:t>
      </w:r>
    </w:p>
    <w:p/>
    <w:p>
      <w:pPr>
        <w:spacing w:after="80"/>
      </w:pPr>
      <w:r>
        <w:rPr>
          <w:color w:val="333333"/>
          <w:sz w:val="21"/>
        </w:rPr>
        <w:t>Interested in seeing the full audit?</w:t>
      </w:r>
    </w:p>
    <w:p/>
    <w:p>
      <w:pPr>
        <w:spacing w:after="80"/>
      </w:pPr>
      <w:r>
        <w:rPr>
          <w:color w:val="333333"/>
          <w:sz w:val="21"/>
        </w:rPr>
        <w:t>[Your Name]</w:t>
      </w:r>
    </w:p>
    <w:p/>
    <w:p/>
    <w:p/>
    <w:p>
      <w:pPr>
        <w:spacing w:before="200" w:after="80"/>
      </w:pPr>
      <w:r>
        <w:rPr>
          <w:b/>
          <w:color w:val="1B3A6B"/>
          <w:sz w:val="26"/>
        </w:rPr>
        <w:t>Presenting Monthly Report</w:t>
      </w:r>
    </w:p>
    <w:p/>
    <w:p>
      <w:pPr>
        <w:spacing w:after="80"/>
      </w:pPr>
      <w:r>
        <w:rPr>
          <w:b/>
          <w:color w:val="333333"/>
          <w:sz w:val="21"/>
        </w:rPr>
        <w:t>Email Template:</w:t>
      </w:r>
    </w:p>
    <w:p/>
    <w:p>
      <w:pPr>
        <w:spacing w:after="80"/>
      </w:pPr>
      <w:r>
        <w:rPr>
          <w:color w:val="333333"/>
          <w:sz w:val="21"/>
        </w:rPr>
        <w:t>Subject: [Client Name] SEO Report - [Month] 2026</w:t>
      </w:r>
    </w:p>
    <w:p/>
    <w:p>
      <w:pPr>
        <w:spacing w:after="80"/>
      </w:pPr>
      <w:r>
        <w:rPr>
          <w:color w:val="333333"/>
          <w:sz w:val="21"/>
        </w:rPr>
        <w:t>Hi [Name],</w:t>
      </w:r>
    </w:p>
    <w:p/>
    <w:p>
      <w:pPr>
        <w:spacing w:after="80"/>
      </w:pPr>
      <w:r>
        <w:rPr>
          <w:color w:val="333333"/>
          <w:sz w:val="21"/>
        </w:rPr>
        <w:t>Your monthly SEO report is ready! Here are the highlights:</w:t>
      </w:r>
    </w:p>
    <w:p/>
    <w:p>
      <w:pPr>
        <w:spacing w:after="80"/>
      </w:pPr>
      <w:r>
        <w:rPr>
          <w:color w:val="333333"/>
          <w:sz w:val="21"/>
        </w:rPr>
        <w:t xml:space="preserve">📈 </w:t>
      </w:r>
      <w:r>
        <w:rPr>
          <w:b/>
          <w:color w:val="333333"/>
          <w:sz w:val="21"/>
        </w:rPr>
        <w:t>Traffic: +23% vs last month</w:t>
      </w:r>
    </w:p>
    <w:p>
      <w:pPr>
        <w:pStyle w:val="ListBullet"/>
        <w:spacing w:after="40"/>
      </w:pPr>
      <w:r>
        <w:rPr>
          <w:color w:val="333333"/>
          <w:sz w:val="21"/>
        </w:rPr>
        <w:t>3,847 visitors (up from 3,127)</w:t>
      </w:r>
    </w:p>
    <w:p>
      <w:pPr>
        <w:pStyle w:val="ListBullet"/>
        <w:spacing w:after="40"/>
      </w:pPr>
      <w:r>
        <w:rPr>
          <w:color w:val="333333"/>
          <w:sz w:val="21"/>
        </w:rPr>
        <w:t>Top performing article: "[Article Title]" (847 visitors)</w:t>
      </w:r>
    </w:p>
    <w:p/>
    <w:p>
      <w:pPr>
        <w:spacing w:after="80"/>
      </w:pPr>
      <w:r>
        <w:rPr>
          <w:color w:val="333333"/>
          <w:sz w:val="21"/>
        </w:rPr>
        <w:t xml:space="preserve">🎯 </w:t>
      </w:r>
      <w:r>
        <w:rPr>
          <w:b/>
          <w:color w:val="333333"/>
          <w:sz w:val="21"/>
        </w:rPr>
        <w:t>Rankings:</w:t>
      </w:r>
    </w:p>
    <w:p>
      <w:pPr>
        <w:pStyle w:val="ListBullet"/>
        <w:spacing w:after="40"/>
      </w:pPr>
      <w:r>
        <w:rPr>
          <w:color w:val="333333"/>
          <w:sz w:val="21"/>
        </w:rPr>
        <w:t>"[Keyword 1]" moved from #7 to #3</w:t>
      </w:r>
    </w:p>
    <w:p>
      <w:pPr>
        <w:pStyle w:val="ListBullet"/>
        <w:spacing w:after="40"/>
      </w:pPr>
      <w:r>
        <w:rPr>
          <w:color w:val="333333"/>
          <w:sz w:val="21"/>
        </w:rPr>
        <w:t>"[Keyword 2]" now ranking #1 (327 monthly searches)</w:t>
      </w:r>
    </w:p>
    <w:p>
      <w:pPr>
        <w:pStyle w:val="ListBullet"/>
        <w:spacing w:after="40"/>
      </w:pPr>
      <w:r>
        <w:rPr>
          <w:color w:val="333333"/>
          <w:sz w:val="21"/>
        </w:rPr>
        <w:t>4 new keywords entered top 10</w:t>
      </w:r>
    </w:p>
    <w:p/>
    <w:p>
      <w:pPr>
        <w:spacing w:after="80"/>
      </w:pPr>
      <w:r>
        <w:rPr>
          <w:color w:val="333333"/>
          <w:sz w:val="21"/>
        </w:rPr>
        <w:t xml:space="preserve">📝 </w:t>
      </w:r>
      <w:r>
        <w:rPr>
          <w:b/>
          <w:color w:val="333333"/>
          <w:sz w:val="21"/>
        </w:rPr>
        <w:t>Content Published:</w:t>
      </w:r>
    </w:p>
    <w:p>
      <w:pPr>
        <w:pStyle w:val="ListBullet"/>
        <w:spacing w:after="40"/>
      </w:pPr>
      <w:r>
        <w:rPr>
          <w:color w:val="333333"/>
          <w:sz w:val="21"/>
        </w:rPr>
        <w:t>4 new articles this month</w:t>
      </w:r>
    </w:p>
    <w:p>
      <w:pPr>
        <w:pStyle w:val="ListBullet"/>
        <w:spacing w:after="40"/>
      </w:pPr>
      <w:r>
        <w:rPr>
          <w:color w:val="333333"/>
          <w:sz w:val="21"/>
        </w:rPr>
        <w:t>All optimized for AI search (ChatGPT/Perplexity)</w:t>
      </w:r>
    </w:p>
    <w:p/>
    <w:p>
      <w:pPr>
        <w:spacing w:after="80"/>
      </w:pPr>
      <w:r>
        <w:rPr>
          <w:color w:val="333333"/>
          <w:sz w:val="21"/>
        </w:rPr>
        <w:t xml:space="preserve">🚀 </w:t>
      </w:r>
      <w:r>
        <w:rPr>
          <w:b/>
          <w:color w:val="333333"/>
          <w:sz w:val="21"/>
        </w:rPr>
        <w:t>Next Month's Plan:</w:t>
      </w:r>
    </w:p>
    <w:p>
      <w:pPr>
        <w:pStyle w:val="ListBullet"/>
        <w:spacing w:after="40"/>
      </w:pPr>
      <w:r>
        <w:rPr>
          <w:color w:val="333333"/>
          <w:sz w:val="21"/>
        </w:rPr>
        <w:t>Target "[New Keyword]" (2,400 searches/month, low competition)</w:t>
      </w:r>
    </w:p>
    <w:p>
      <w:pPr>
        <w:pStyle w:val="ListBullet"/>
        <w:spacing w:after="40"/>
      </w:pPr>
      <w:r>
        <w:rPr>
          <w:color w:val="333333"/>
          <w:sz w:val="21"/>
        </w:rPr>
        <w:t>Optimize 3 existing articles for better rankings</w:t>
      </w:r>
    </w:p>
    <w:p>
      <w:pPr>
        <w:pStyle w:val="ListBullet"/>
        <w:spacing w:after="40"/>
      </w:pPr>
      <w:r>
        <w:rPr>
          <w:color w:val="333333"/>
          <w:sz w:val="21"/>
        </w:rPr>
        <w:t>Build 5 new backlinks (outreach in progress)</w:t>
      </w:r>
    </w:p>
    <w:p/>
    <w:p>
      <w:pPr>
        <w:spacing w:after="80"/>
      </w:pPr>
      <w:r>
        <w:rPr>
          <w:color w:val="333333"/>
          <w:sz w:val="21"/>
        </w:rPr>
        <w:t>Full report attached.</w:t>
      </w:r>
    </w:p>
    <w:p/>
    <w:p>
      <w:pPr>
        <w:spacing w:after="80"/>
      </w:pPr>
      <w:r>
        <w:rPr>
          <w:color w:val="333333"/>
          <w:sz w:val="21"/>
        </w:rPr>
        <w:t>Questions? Let's hop on a quick call this week.</w:t>
      </w:r>
    </w:p>
    <w:p/>
    <w:p>
      <w:pPr>
        <w:spacing w:after="80"/>
      </w:pPr>
      <w:r>
        <w:rPr>
          <w:color w:val="333333"/>
          <w:sz w:val="21"/>
        </w:rPr>
        <w:t>[Your Name]</w:t>
      </w:r>
    </w:p>
    <w:p/>
    <w:p/>
    <w:p/>
    <w:p>
      <w:pPr>
        <w:spacing w:before="280" w:after="120"/>
      </w:pPr>
      <w:r>
        <w:rPr>
          <w:b/>
          <w:color w:val="1B3A6B"/>
          <w:sz w:val="32"/>
        </w:rPr>
        <w:t>🎓 Learning Path (From Beginner to Expert)</w:t>
      </w:r>
    </w:p>
    <w:p/>
    <w:p>
      <w:pPr>
        <w:spacing w:before="200" w:after="80"/>
      </w:pPr>
      <w:r>
        <w:rPr>
          <w:b/>
          <w:color w:val="1B3A6B"/>
          <w:sz w:val="26"/>
        </w:rPr>
        <w:t>Week 1: Master the Basics</w:t>
      </w:r>
    </w:p>
    <w:p>
      <w:pPr>
        <w:pStyle w:val="ListBullet"/>
        <w:spacing w:after="40"/>
      </w:pPr>
      <w:r>
        <w:rPr>
          <w:color w:val="333333"/>
          <w:sz w:val="21"/>
        </w:rPr>
        <w:t>Day 1-2: Set up system, add first client</w:t>
      </w:r>
    </w:p>
    <w:p>
      <w:pPr>
        <w:pStyle w:val="ListBullet"/>
        <w:spacing w:after="40"/>
      </w:pPr>
      <w:r>
        <w:rPr>
          <w:color w:val="333333"/>
          <w:sz w:val="21"/>
        </w:rPr>
        <w:t>Day 3-4: Run your first `/audit`</w:t>
      </w:r>
    </w:p>
    <w:p>
      <w:pPr>
        <w:pStyle w:val="ListBullet"/>
        <w:spacing w:after="40"/>
      </w:pPr>
      <w:r>
        <w:rPr>
          <w:color w:val="333333"/>
          <w:sz w:val="21"/>
        </w:rPr>
        <w:t>Day 5: Create your first `/content_brief`</w:t>
      </w:r>
    </w:p>
    <w:p>
      <w:pPr>
        <w:pStyle w:val="ListBullet"/>
        <w:spacing w:after="40"/>
      </w:pPr>
      <w:r>
        <w:rPr>
          <w:color w:val="333333"/>
          <w:sz w:val="21"/>
        </w:rPr>
        <w:t>Day 6-7: Write your first article with `/content_draft`</w:t>
      </w:r>
    </w:p>
    <w:p/>
    <w:p>
      <w:pPr>
        <w:spacing w:before="200" w:after="80"/>
      </w:pPr>
      <w:r>
        <w:rPr>
          <w:b/>
          <w:color w:val="1B3A6B"/>
          <w:sz w:val="26"/>
        </w:rPr>
        <w:t>Week 2: Add AI Search Optimization</w:t>
      </w:r>
    </w:p>
    <w:p>
      <w:pPr>
        <w:pStyle w:val="ListBullet"/>
        <w:spacing w:after="40"/>
      </w:pPr>
      <w:r>
        <w:rPr>
          <w:color w:val="333333"/>
          <w:sz w:val="21"/>
        </w:rPr>
        <w:t>Learn `/aeo_optimize` command</w:t>
      </w:r>
    </w:p>
    <w:p>
      <w:pPr>
        <w:pStyle w:val="ListBullet"/>
        <w:spacing w:after="40"/>
      </w:pPr>
      <w:r>
        <w:rPr>
          <w:color w:val="333333"/>
          <w:sz w:val="21"/>
        </w:rPr>
        <w:t>Run `tools/aeo_grader.py` on sample content</w:t>
      </w:r>
    </w:p>
    <w:p>
      <w:pPr>
        <w:pStyle w:val="ListBullet"/>
        <w:spacing w:after="40"/>
      </w:pPr>
      <w:r>
        <w:rPr>
          <w:color w:val="333333"/>
          <w:sz w:val="21"/>
        </w:rPr>
        <w:t>Understand answer blocks, tables, citations</w:t>
      </w:r>
    </w:p>
    <w:p/>
    <w:p>
      <w:pPr>
        <w:spacing w:before="200" w:after="80"/>
      </w:pPr>
      <w:r>
        <w:rPr>
          <w:b/>
          <w:color w:val="1B3A6B"/>
          <w:sz w:val="26"/>
        </w:rPr>
        <w:t>Week 3: Master Entity SEO</w:t>
      </w:r>
    </w:p>
    <w:p>
      <w:pPr>
        <w:pStyle w:val="ListBullet"/>
        <w:spacing w:after="40"/>
      </w:pPr>
      <w:r>
        <w:rPr>
          <w:color w:val="333333"/>
          <w:sz w:val="21"/>
        </w:rPr>
        <w:t>Run `/entity_audit` on a brand</w:t>
      </w:r>
    </w:p>
    <w:p>
      <w:pPr>
        <w:pStyle w:val="ListBullet"/>
        <w:spacing w:after="40"/>
      </w:pPr>
      <w:r>
        <w:rPr>
          <w:color w:val="333333"/>
          <w:sz w:val="21"/>
        </w:rPr>
        <w:t>Create your first Wikidata entity</w:t>
      </w:r>
    </w:p>
    <w:p>
      <w:pPr>
        <w:pStyle w:val="ListBullet"/>
        <w:spacing w:after="40"/>
      </w:pPr>
      <w:r>
        <w:rPr>
          <w:color w:val="333333"/>
          <w:sz w:val="21"/>
        </w:rPr>
        <w:t>Generate entity schema</w:t>
      </w:r>
    </w:p>
    <w:p>
      <w:pPr>
        <w:pStyle w:val="ListBullet"/>
        <w:spacing w:after="40"/>
      </w:pPr>
      <w:r>
        <w:rPr>
          <w:color w:val="333333"/>
          <w:sz w:val="21"/>
        </w:rPr>
        <w:t>Understand Knowledge Panel requirements</w:t>
      </w:r>
    </w:p>
    <w:p/>
    <w:p>
      <w:pPr>
        <w:spacing w:before="200" w:after="80"/>
      </w:pPr>
      <w:r>
        <w:rPr>
          <w:b/>
          <w:color w:val="1B3A6B"/>
          <w:sz w:val="26"/>
        </w:rPr>
        <w:t>Week 4: Scale with Programmatic SEO</w:t>
      </w:r>
    </w:p>
    <w:p>
      <w:pPr>
        <w:pStyle w:val="ListBullet"/>
        <w:spacing w:after="40"/>
      </w:pPr>
      <w:r>
        <w:rPr>
          <w:color w:val="333333"/>
          <w:sz w:val="21"/>
        </w:rPr>
        <w:t>Study Rule 10 (Quality Gates)</w:t>
      </w:r>
    </w:p>
    <w:p>
      <w:pPr>
        <w:pStyle w:val="ListBullet"/>
        <w:spacing w:after="40"/>
      </w:pPr>
      <w:r>
        <w:rPr>
          <w:color w:val="333333"/>
          <w:sz w:val="21"/>
        </w:rPr>
        <w:t>Practice with `/programmatic_seo` on test dataset</w:t>
      </w:r>
    </w:p>
    <w:p>
      <w:pPr>
        <w:pStyle w:val="ListBullet"/>
        <w:spacing w:after="40"/>
      </w:pPr>
      <w:r>
        <w:rPr>
          <w:color w:val="333333"/>
          <w:sz w:val="21"/>
        </w:rPr>
        <w:t>Learn phased rollout protocol</w:t>
      </w:r>
    </w:p>
    <w:p/>
    <w:p>
      <w:pPr>
        <w:spacing w:before="200" w:after="80"/>
      </w:pPr>
      <w:r>
        <w:rPr>
          <w:b/>
          <w:color w:val="1B3A6B"/>
          <w:sz w:val="26"/>
        </w:rPr>
        <w:t>Month 2: Client Acquisition</w:t>
      </w:r>
    </w:p>
    <w:p>
      <w:pPr>
        <w:pStyle w:val="ListBullet"/>
        <w:spacing w:after="40"/>
      </w:pPr>
      <w:r>
        <w:rPr>
          <w:color w:val="333333"/>
          <w:sz w:val="21"/>
        </w:rPr>
        <w:t>Build service packages</w:t>
      </w:r>
    </w:p>
    <w:p>
      <w:pPr>
        <w:pStyle w:val="ListBullet"/>
        <w:spacing w:after="40"/>
      </w:pPr>
      <w:r>
        <w:rPr>
          <w:color w:val="333333"/>
          <w:sz w:val="21"/>
        </w:rPr>
        <w:t>Create pricing structure</w:t>
      </w:r>
    </w:p>
    <w:p>
      <w:pPr>
        <w:pStyle w:val="ListBullet"/>
        <w:spacing w:after="40"/>
      </w:pPr>
      <w:r>
        <w:rPr>
          <w:color w:val="333333"/>
          <w:sz w:val="21"/>
        </w:rPr>
        <w:t>Develop outreach process</w:t>
      </w:r>
    </w:p>
    <w:p>
      <w:pPr>
        <w:pStyle w:val="ListBullet"/>
        <w:spacing w:after="40"/>
      </w:pPr>
      <w:r>
        <w:rPr>
          <w:color w:val="333333"/>
          <w:sz w:val="21"/>
        </w:rPr>
        <w:t>Close first 3 clients</w:t>
      </w:r>
    </w:p>
    <w:p/>
    <w:p>
      <w:pPr>
        <w:spacing w:before="200" w:after="80"/>
      </w:pPr>
      <w:r>
        <w:rPr>
          <w:b/>
          <w:color w:val="1B3A6B"/>
          <w:sz w:val="26"/>
        </w:rPr>
        <w:t>Month 3-6: Scale to 10+ Clients</w:t>
      </w:r>
    </w:p>
    <w:p>
      <w:pPr>
        <w:pStyle w:val="ListBullet"/>
        <w:spacing w:after="40"/>
      </w:pPr>
      <w:r>
        <w:rPr>
          <w:color w:val="333333"/>
          <w:sz w:val="21"/>
        </w:rPr>
        <w:t>Batch your workflow</w:t>
      </w:r>
    </w:p>
    <w:p>
      <w:pPr>
        <w:pStyle w:val="ListBullet"/>
        <w:spacing w:after="40"/>
      </w:pPr>
      <w:r>
        <w:rPr>
          <w:color w:val="333333"/>
          <w:sz w:val="21"/>
        </w:rPr>
        <w:t>Systemize reporting</w:t>
      </w:r>
    </w:p>
    <w:p>
      <w:pPr>
        <w:pStyle w:val="ListBullet"/>
        <w:spacing w:after="40"/>
      </w:pPr>
      <w:r>
        <w:rPr>
          <w:color w:val="333333"/>
          <w:sz w:val="21"/>
        </w:rPr>
        <w:t>Hire VA for publishing (if needed)</w:t>
      </w:r>
    </w:p>
    <w:p>
      <w:pPr>
        <w:pStyle w:val="ListBullet"/>
        <w:spacing w:after="40"/>
      </w:pPr>
      <w:r>
        <w:rPr>
          <w:color w:val="333333"/>
          <w:sz w:val="21"/>
        </w:rPr>
        <w:t>Focus on sales</w:t>
      </w:r>
    </w:p>
    <w:p/>
    <w:p/>
    <w:p/>
    <w:p>
      <w:pPr>
        <w:spacing w:before="280" w:after="120"/>
      </w:pPr>
      <w:r>
        <w:rPr>
          <w:b/>
          <w:color w:val="1B3A6B"/>
          <w:sz w:val="32"/>
        </w:rPr>
        <w:t>🏆 Success Metrics (How to Track Progress)</w:t>
      </w:r>
    </w:p>
    <w:p/>
    <w:p>
      <w:pPr>
        <w:spacing w:before="200" w:after="80"/>
      </w:pPr>
      <w:r>
        <w:rPr>
          <w:b/>
          <w:color w:val="1B3A6B"/>
          <w:sz w:val="26"/>
        </w:rPr>
        <w:t>For Your Business</w:t>
      </w:r>
    </w:p>
    <w:p/>
    <w:p>
      <w:pPr>
        <w:spacing w:after="80"/>
      </w:pPr>
      <w:r>
        <w:rPr>
          <w:b/>
          <w:color w:val="333333"/>
          <w:sz w:val="21"/>
        </w:rPr>
        <w:t>Month 1 Goals:</w:t>
      </w:r>
    </w:p>
    <w:p>
      <w:pPr>
        <w:pStyle w:val="ListBullet"/>
        <w:spacing w:after="40"/>
      </w:pPr>
      <w:r>
        <w:rPr>
          <w:color w:val="333333"/>
          <w:sz w:val="21"/>
        </w:rPr>
        <w:t>2 clients signed</w:t>
      </w:r>
    </w:p>
    <w:p>
      <w:pPr>
        <w:pStyle w:val="ListBullet"/>
        <w:spacing w:after="40"/>
      </w:pPr>
      <w:r>
        <w:rPr>
          <w:color w:val="333333"/>
          <w:sz w:val="21"/>
        </w:rPr>
        <w:t>$6,000-$10,000 MRR</w:t>
      </w:r>
    </w:p>
    <w:p/>
    <w:p>
      <w:pPr>
        <w:spacing w:after="80"/>
      </w:pPr>
      <w:r>
        <w:rPr>
          <w:b/>
          <w:color w:val="333333"/>
          <w:sz w:val="21"/>
        </w:rPr>
        <w:t>Month 3 Goals:</w:t>
      </w:r>
    </w:p>
    <w:p>
      <w:pPr>
        <w:pStyle w:val="ListBullet"/>
        <w:spacing w:after="40"/>
      </w:pPr>
      <w:r>
        <w:rPr>
          <w:color w:val="333333"/>
          <w:sz w:val="21"/>
        </w:rPr>
        <w:t>5 clients retained</w:t>
      </w:r>
    </w:p>
    <w:p>
      <w:pPr>
        <w:pStyle w:val="ListBullet"/>
        <w:spacing w:after="40"/>
      </w:pPr>
      <w:r>
        <w:rPr>
          <w:color w:val="333333"/>
          <w:sz w:val="21"/>
        </w:rPr>
        <w:t>$15,000-$25,000 MRR</w:t>
      </w:r>
    </w:p>
    <w:p/>
    <w:p>
      <w:pPr>
        <w:spacing w:after="80"/>
      </w:pPr>
      <w:r>
        <w:rPr>
          <w:b/>
          <w:color w:val="333333"/>
          <w:sz w:val="21"/>
        </w:rPr>
        <w:t>Month 6 Goals:</w:t>
      </w:r>
    </w:p>
    <w:p>
      <w:pPr>
        <w:pStyle w:val="ListBullet"/>
        <w:spacing w:after="40"/>
      </w:pPr>
      <w:r>
        <w:rPr>
          <w:color w:val="333333"/>
          <w:sz w:val="21"/>
        </w:rPr>
        <w:t>8-10 clients</w:t>
      </w:r>
    </w:p>
    <w:p>
      <w:pPr>
        <w:pStyle w:val="ListBullet"/>
        <w:spacing w:after="40"/>
      </w:pPr>
      <w:r>
        <w:rPr>
          <w:color w:val="333333"/>
          <w:sz w:val="21"/>
        </w:rPr>
        <w:t>$30,000-$40,000 MRR</w:t>
      </w:r>
    </w:p>
    <w:p>
      <w:pPr>
        <w:pStyle w:val="ListBullet"/>
        <w:spacing w:after="40"/>
      </w:pPr>
      <w:r>
        <w:rPr>
          <w:color w:val="333333"/>
          <w:sz w:val="21"/>
        </w:rPr>
        <w:t>1 case study with 3x ROI</w:t>
      </w:r>
    </w:p>
    <w:p/>
    <w:p>
      <w:pPr>
        <w:spacing w:before="200" w:after="80"/>
      </w:pPr>
      <w:r>
        <w:rPr>
          <w:b/>
          <w:color w:val="1B3A6B"/>
          <w:sz w:val="26"/>
        </w:rPr>
        <w:t>For Client Results</w:t>
      </w:r>
    </w:p>
    <w:p/>
    <w:p>
      <w:pPr>
        <w:spacing w:after="80"/>
      </w:pPr>
      <w:r>
        <w:rPr>
          <w:b/>
          <w:color w:val="333333"/>
          <w:sz w:val="21"/>
        </w:rPr>
        <w:t>Month 1: Foundation</w:t>
      </w:r>
    </w:p>
    <w:p>
      <w:pPr>
        <w:pStyle w:val="ListBullet"/>
        <w:spacing w:after="40"/>
      </w:pPr>
      <w:r>
        <w:rPr>
          <w:color w:val="333333"/>
          <w:sz w:val="21"/>
        </w:rPr>
        <w:t>Technical audit complete</w:t>
      </w:r>
    </w:p>
    <w:p>
      <w:pPr>
        <w:pStyle w:val="ListBullet"/>
        <w:spacing w:after="40"/>
      </w:pPr>
      <w:r>
        <w:rPr>
          <w:color w:val="333333"/>
          <w:sz w:val="21"/>
        </w:rPr>
        <w:t>20+ issues fixed</w:t>
      </w:r>
    </w:p>
    <w:p>
      <w:pPr>
        <w:pStyle w:val="ListBullet"/>
        <w:spacing w:after="40"/>
      </w:pPr>
      <w:r>
        <w:rPr>
          <w:color w:val="333333"/>
          <w:sz w:val="21"/>
        </w:rPr>
        <w:t>4 articles published</w:t>
      </w:r>
    </w:p>
    <w:p>
      <w:pPr>
        <w:pStyle w:val="ListBullet"/>
        <w:spacing w:after="40"/>
      </w:pPr>
      <w:r>
        <w:rPr>
          <w:color w:val="333333"/>
          <w:sz w:val="21"/>
        </w:rPr>
        <w:t>Entity audit complete</w:t>
      </w:r>
    </w:p>
    <w:p/>
    <w:p>
      <w:pPr>
        <w:spacing w:after="80"/>
      </w:pPr>
      <w:r>
        <w:rPr>
          <w:b/>
          <w:color w:val="333333"/>
          <w:sz w:val="21"/>
        </w:rPr>
        <w:t>Month 3: Momentum</w:t>
      </w:r>
    </w:p>
    <w:p>
      <w:pPr>
        <w:pStyle w:val="ListBullet"/>
        <w:spacing w:after="40"/>
      </w:pPr>
      <w:r>
        <w:rPr>
          <w:color w:val="333333"/>
          <w:sz w:val="21"/>
        </w:rPr>
        <w:t>5-10 keywords in top 10</w:t>
      </w:r>
    </w:p>
    <w:p>
      <w:pPr>
        <w:pStyle w:val="ListBullet"/>
        <w:spacing w:after="40"/>
      </w:pPr>
      <w:r>
        <w:rPr>
          <w:color w:val="333333"/>
          <w:sz w:val="21"/>
        </w:rPr>
        <w:t>50-100% traffic increase</w:t>
      </w:r>
    </w:p>
    <w:p>
      <w:pPr>
        <w:pStyle w:val="ListBullet"/>
        <w:spacing w:after="40"/>
      </w:pPr>
      <w:r>
        <w:rPr>
          <w:color w:val="333333"/>
          <w:sz w:val="21"/>
        </w:rPr>
        <w:t>1-2 #1 rankings</w:t>
      </w:r>
    </w:p>
    <w:p>
      <w:pPr>
        <w:pStyle w:val="ListBullet"/>
        <w:spacing w:after="40"/>
      </w:pPr>
      <w:r>
        <w:rPr>
          <w:color w:val="333333"/>
          <w:sz w:val="21"/>
        </w:rPr>
        <w:t>Entity score improved 20+ points</w:t>
      </w:r>
    </w:p>
    <w:p/>
    <w:p>
      <w:pPr>
        <w:spacing w:after="80"/>
      </w:pPr>
      <w:r>
        <w:rPr>
          <w:b/>
          <w:color w:val="333333"/>
          <w:sz w:val="21"/>
        </w:rPr>
        <w:t>Month 6: Dominance</w:t>
      </w:r>
    </w:p>
    <w:p>
      <w:pPr>
        <w:pStyle w:val="ListBullet"/>
        <w:spacing w:after="40"/>
      </w:pPr>
      <w:r>
        <w:rPr>
          <w:color w:val="333333"/>
          <w:sz w:val="21"/>
        </w:rPr>
        <w:t>20+ keywords in top 10</w:t>
      </w:r>
    </w:p>
    <w:p>
      <w:pPr>
        <w:pStyle w:val="ListBullet"/>
        <w:spacing w:after="40"/>
      </w:pPr>
      <w:r>
        <w:rPr>
          <w:color w:val="333333"/>
          <w:sz w:val="21"/>
        </w:rPr>
        <w:t>200-400% traffic increase from baseline</w:t>
      </w:r>
    </w:p>
    <w:p>
      <w:pPr>
        <w:pStyle w:val="ListBullet"/>
        <w:spacing w:after="40"/>
      </w:pPr>
      <w:r>
        <w:rPr>
          <w:color w:val="333333"/>
          <w:sz w:val="21"/>
        </w:rPr>
        <w:t>Featured in AI search results</w:t>
      </w:r>
    </w:p>
    <w:p>
      <w:pPr>
        <w:pStyle w:val="ListBullet"/>
        <w:spacing w:after="40"/>
      </w:pPr>
      <w:r>
        <w:rPr>
          <w:color w:val="333333"/>
          <w:sz w:val="21"/>
        </w:rPr>
        <w:t>Knowledge Panel (if applicable)</w:t>
      </w:r>
    </w:p>
    <w:p>
      <w:pPr>
        <w:pStyle w:val="ListBullet"/>
        <w:spacing w:after="40"/>
      </w:pPr>
      <w:r>
        <w:rPr>
          <w:color w:val="333333"/>
          <w:sz w:val="21"/>
        </w:rPr>
        <w:t>Client ROI: 3-10x their investment</w:t>
      </w:r>
    </w:p>
    <w:p/>
    <w:p/>
    <w:p/>
    <w:p>
      <w:pPr>
        <w:spacing w:before="280" w:after="120"/>
      </w:pPr>
      <w:r>
        <w:rPr>
          <w:b/>
          <w:color w:val="1B3A6B"/>
          <w:sz w:val="32"/>
        </w:rPr>
        <w:t>❓ FAQ (Common Questions)</w:t>
      </w:r>
    </w:p>
    <w:p/>
    <w:p>
      <w:pPr>
        <w:spacing w:after="80"/>
      </w:pPr>
      <w:r>
        <w:rPr>
          <w:b/>
          <w:color w:val="333333"/>
          <w:sz w:val="21"/>
        </w:rPr>
        <w:t>Q: Do I need to know how to code?</w:t>
      </w:r>
    </w:p>
    <w:p>
      <w:pPr>
        <w:spacing w:after="80"/>
      </w:pPr>
      <w:r>
        <w:rPr>
          <w:color w:val="333333"/>
          <w:sz w:val="21"/>
        </w:rPr>
        <w:t>A: No. The Python scripts are pre-built. You just type commands like `/audit` in Claude Code.</w:t>
      </w:r>
    </w:p>
    <w:p/>
    <w:p>
      <w:pPr>
        <w:spacing w:after="80"/>
      </w:pPr>
      <w:r>
        <w:rPr>
          <w:b/>
          <w:color w:val="333333"/>
          <w:sz w:val="21"/>
        </w:rPr>
        <w:t>Q: Will Google penalize AI-generated content?</w:t>
      </w:r>
    </w:p>
    <w:p>
      <w:pPr>
        <w:spacing w:after="80"/>
      </w:pPr>
      <w:r>
        <w:rPr>
          <w:color w:val="333333"/>
          <w:sz w:val="21"/>
        </w:rPr>
        <w:t>A: Not if it's high-quality and humanized. This system uses anti-AI word lists and brand voice matching. Content passes AI detection tools.</w:t>
      </w:r>
    </w:p>
    <w:p/>
    <w:p>
      <w:pPr>
        <w:spacing w:after="80"/>
      </w:pPr>
      <w:r>
        <w:rPr>
          <w:b/>
          <w:color w:val="333333"/>
          <w:sz w:val="21"/>
        </w:rPr>
        <w:t>Q: How is this different from using ChatGPT?</w:t>
      </w:r>
    </w:p>
    <w:p>
      <w:pPr>
        <w:spacing w:after="80"/>
      </w:pPr>
      <w:r>
        <w:rPr>
          <w:color w:val="333333"/>
          <w:sz w:val="21"/>
        </w:rPr>
        <w:t>A: ChatGPT doesn't have access to real data (traffic, keywords, competitors). This system pulls real data using Python tools, then AI makes strategic decisions based on facts.</w:t>
      </w:r>
    </w:p>
    <w:p/>
    <w:p>
      <w:pPr>
        <w:spacing w:after="80"/>
      </w:pPr>
      <w:r>
        <w:rPr>
          <w:b/>
          <w:color w:val="333333"/>
          <w:sz w:val="21"/>
        </w:rPr>
        <w:t>Q: Can I white-label this for my agency?</w:t>
      </w:r>
    </w:p>
    <w:p>
      <w:pPr>
        <w:spacing w:after="80"/>
      </w:pPr>
      <w:r>
        <w:rPr>
          <w:color w:val="333333"/>
          <w:sz w:val="21"/>
        </w:rPr>
        <w:t>A: Yes. All reports are branded with your agency name. Clients never see "Claude Code" or "AI."</w:t>
      </w:r>
    </w:p>
    <w:p/>
    <w:p>
      <w:pPr>
        <w:spacing w:after="80"/>
      </w:pPr>
      <w:r>
        <w:rPr>
          <w:b/>
          <w:color w:val="333333"/>
          <w:sz w:val="21"/>
        </w:rPr>
        <w:t>Q: What if I don't have clients yet?</w:t>
      </w:r>
    </w:p>
    <w:p>
      <w:pPr>
        <w:spacing w:after="80"/>
      </w:pPr>
      <w:r>
        <w:rPr>
          <w:color w:val="333333"/>
          <w:sz w:val="21"/>
        </w:rPr>
        <w:t>A: Use the `/audit` command to create free audits for local businesses. Present findings, close them on retainer.</w:t>
      </w:r>
    </w:p>
    <w:p/>
    <w:p>
      <w:pPr>
        <w:spacing w:after="80"/>
      </w:pPr>
      <w:r>
        <w:rPr>
          <w:b/>
          <w:color w:val="333333"/>
          <w:sz w:val="21"/>
        </w:rPr>
        <w:t>Q: How long until I see results for clients?</w:t>
      </w:r>
    </w:p>
    <w:p>
      <w:pPr>
        <w:spacing w:after="80"/>
      </w:pPr>
      <w:r>
        <w:rPr>
          <w:color w:val="333333"/>
          <w:sz w:val="21"/>
        </w:rPr>
        <w:t>A: Technical fixes: immediate. Content rankings: 30-90 days. Knowledge Panels: 60-120 days.</w:t>
      </w:r>
    </w:p>
    <w:p/>
    <w:p>
      <w:pPr>
        <w:spacing w:after="80"/>
      </w:pPr>
      <w:r>
        <w:rPr>
          <w:b/>
          <w:color w:val="333333"/>
          <w:sz w:val="21"/>
        </w:rPr>
        <w:t>Q: Is this legal/ethical?</w:t>
      </w:r>
    </w:p>
    <w:p>
      <w:pPr>
        <w:spacing w:after="80"/>
      </w:pPr>
      <w:r>
        <w:rPr>
          <w:color w:val="333333"/>
          <w:sz w:val="21"/>
        </w:rPr>
        <w:t>A: 100% yes. You're using AI as a tool (like Excel or Photoshop). Final content is reviewed and published by you. Clients pay for your expertise, not just the tool.</w:t>
      </w:r>
    </w:p>
    <w:p/>
    <w:p>
      <w:pPr>
        <w:spacing w:after="80"/>
      </w:pPr>
      <w:r>
        <w:rPr>
          <w:b/>
          <w:color w:val="333333"/>
          <w:sz w:val="21"/>
        </w:rPr>
        <w:t>Q: What's the refund policy?</w:t>
      </w:r>
    </w:p>
    <w:p>
      <w:pPr>
        <w:spacing w:after="80"/>
      </w:pPr>
      <w:r>
        <w:rPr>
          <w:color w:val="333333"/>
          <w:sz w:val="21"/>
        </w:rPr>
        <w:t>A: This is open-source. No refunds needed—it's free to use.</w:t>
      </w:r>
    </w:p>
    <w:p/>
    <w:p/>
    <w:p/>
    <w:p>
      <w:pPr>
        <w:spacing w:before="280" w:after="120"/>
      </w:pPr>
      <w:r>
        <w:rPr>
          <w:b/>
          <w:color w:val="1B3A6B"/>
          <w:sz w:val="32"/>
        </w:rPr>
        <w:t>🚀 Start Now (Your First 24 Hours)</w:t>
      </w:r>
    </w:p>
    <w:p/>
    <w:p>
      <w:pPr>
        <w:spacing w:after="80"/>
      </w:pPr>
      <w:r>
        <w:rPr>
          <w:b/>
          <w:color w:val="333333"/>
          <w:sz w:val="21"/>
        </w:rPr>
        <w:t>Hour 1: Setup</w:t>
      </w:r>
    </w:p>
    <w:p>
      <w:pPr>
        <w:pStyle w:val="ListBullet"/>
        <w:spacing w:after="40"/>
      </w:pPr>
      <w:r>
        <w:rPr>
          <w:color w:val="333333"/>
          <w:sz w:val="21"/>
        </w:rPr>
        <w:t>Download Claude Code</w:t>
      </w:r>
    </w:p>
    <w:p>
      <w:pPr>
        <w:pStyle w:val="ListBullet"/>
        <w:spacing w:after="40"/>
      </w:pPr>
      <w:r>
        <w:rPr>
          <w:color w:val="333333"/>
          <w:sz w:val="21"/>
        </w:rPr>
        <w:t>Clone this repository</w:t>
      </w:r>
    </w:p>
    <w:p>
      <w:pPr>
        <w:pStyle w:val="ListBullet"/>
        <w:spacing w:after="40"/>
      </w:pPr>
      <w:r>
        <w:rPr>
          <w:color w:val="333333"/>
          <w:sz w:val="21"/>
        </w:rPr>
        <w:t>Run `pip install -r requirements.txt`</w:t>
      </w:r>
    </w:p>
    <w:p/>
    <w:p>
      <w:pPr>
        <w:spacing w:after="80"/>
      </w:pPr>
      <w:r>
        <w:rPr>
          <w:b/>
          <w:color w:val="333333"/>
          <w:sz w:val="21"/>
        </w:rPr>
        <w:t>Hour 2-3: Learn the System</w:t>
      </w:r>
    </w:p>
    <w:p>
      <w:pPr>
        <w:pStyle w:val="ListBullet"/>
        <w:spacing w:after="40"/>
      </w:pPr>
      <w:r>
        <w:rPr>
          <w:color w:val="333333"/>
          <w:sz w:val="21"/>
        </w:rPr>
        <w:t>Read CLAUDE.md (system rules)</w:t>
      </w:r>
    </w:p>
    <w:p>
      <w:pPr>
        <w:pStyle w:val="ListBullet"/>
        <w:spacing w:after="40"/>
      </w:pPr>
      <w:r>
        <w:rPr>
          <w:color w:val="333333"/>
          <w:sz w:val="21"/>
        </w:rPr>
        <w:t>Browse workflows/ folder</w:t>
      </w:r>
    </w:p>
    <w:p>
      <w:pPr>
        <w:pStyle w:val="ListBullet"/>
        <w:spacing w:after="40"/>
      </w:pPr>
      <w:r>
        <w:rPr>
          <w:color w:val="333333"/>
          <w:sz w:val="21"/>
        </w:rPr>
        <w:t>Test `/audit` on your own website</w:t>
      </w:r>
    </w:p>
    <w:p/>
    <w:p>
      <w:pPr>
        <w:spacing w:after="80"/>
      </w:pPr>
      <w:r>
        <w:rPr>
          <w:b/>
          <w:color w:val="333333"/>
          <w:sz w:val="21"/>
        </w:rPr>
        <w:t>Hour 4-8: Create Sample Deliverables</w:t>
      </w:r>
    </w:p>
    <w:p>
      <w:pPr>
        <w:pStyle w:val="ListBullet"/>
        <w:spacing w:after="40"/>
      </w:pPr>
      <w:r>
        <w:rPr>
          <w:color w:val="333333"/>
          <w:sz w:val="21"/>
        </w:rPr>
        <w:t>Run full audit on a local business website</w:t>
      </w:r>
    </w:p>
    <w:p>
      <w:pPr>
        <w:pStyle w:val="ListBullet"/>
        <w:spacing w:after="40"/>
      </w:pPr>
      <w:r>
        <w:rPr>
          <w:color w:val="333333"/>
          <w:sz w:val="21"/>
        </w:rPr>
        <w:t>Generate sample content brief</w:t>
      </w:r>
    </w:p>
    <w:p>
      <w:pPr>
        <w:pStyle w:val="ListBullet"/>
        <w:spacing w:after="40"/>
      </w:pPr>
      <w:r>
        <w:rPr>
          <w:color w:val="333333"/>
          <w:sz w:val="21"/>
        </w:rPr>
        <w:t>Write sample article</w:t>
      </w:r>
    </w:p>
    <w:p>
      <w:pPr>
        <w:pStyle w:val="ListBullet"/>
        <w:spacing w:after="40"/>
      </w:pPr>
      <w:r>
        <w:rPr>
          <w:color w:val="333333"/>
          <w:sz w:val="21"/>
        </w:rPr>
        <w:t>Build portfolio</w:t>
      </w:r>
    </w:p>
    <w:p/>
    <w:p>
      <w:pPr>
        <w:spacing w:after="80"/>
      </w:pPr>
      <w:r>
        <w:rPr>
          <w:b/>
          <w:color w:val="333333"/>
          <w:sz w:val="21"/>
        </w:rPr>
        <w:t>Day 2-7: Client Acquisition</w:t>
      </w:r>
    </w:p>
    <w:p>
      <w:pPr>
        <w:pStyle w:val="ListBullet"/>
        <w:spacing w:after="40"/>
      </w:pPr>
      <w:r>
        <w:rPr>
          <w:color w:val="333333"/>
          <w:sz w:val="21"/>
        </w:rPr>
        <w:t>Offer free audits to 10 local businesses</w:t>
      </w:r>
    </w:p>
    <w:p>
      <w:pPr>
        <w:pStyle w:val="ListBullet"/>
        <w:spacing w:after="40"/>
      </w:pPr>
      <w:r>
        <w:rPr>
          <w:color w:val="333333"/>
          <w:sz w:val="21"/>
        </w:rPr>
        <w:t>Present findings</w:t>
      </w:r>
    </w:p>
    <w:p>
      <w:pPr>
        <w:pStyle w:val="ListBullet"/>
        <w:spacing w:after="40"/>
      </w:pPr>
      <w:r>
        <w:rPr>
          <w:color w:val="333333"/>
          <w:sz w:val="21"/>
        </w:rPr>
        <w:t>Close 2-3 on retainer</w:t>
      </w:r>
    </w:p>
    <w:p/>
    <w:p>
      <w:pPr>
        <w:spacing w:after="80"/>
      </w:pPr>
      <w:r>
        <w:rPr>
          <w:b/>
          <w:color w:val="333333"/>
          <w:sz w:val="21"/>
        </w:rPr>
        <w:t>Week 2 Onward: Execution</w:t>
      </w:r>
    </w:p>
    <w:p>
      <w:pPr>
        <w:pStyle w:val="ListBullet"/>
        <w:spacing w:after="40"/>
      </w:pPr>
      <w:r>
        <w:rPr>
          <w:color w:val="333333"/>
          <w:sz w:val="21"/>
        </w:rPr>
        <w:t>Follow the playbook</w:t>
      </w:r>
    </w:p>
    <w:p>
      <w:pPr>
        <w:pStyle w:val="ListBullet"/>
        <w:spacing w:after="40"/>
      </w:pPr>
      <w:r>
        <w:rPr>
          <w:color w:val="333333"/>
          <w:sz w:val="21"/>
        </w:rPr>
        <w:t>Deliver results</w:t>
      </w:r>
    </w:p>
    <w:p>
      <w:pPr>
        <w:pStyle w:val="ListBullet"/>
        <w:spacing w:after="40"/>
      </w:pPr>
      <w:r>
        <w:rPr>
          <w:color w:val="333333"/>
          <w:sz w:val="21"/>
        </w:rPr>
        <w:t>Get testimonials</w:t>
      </w:r>
    </w:p>
    <w:p>
      <w:pPr>
        <w:pStyle w:val="ListBullet"/>
        <w:spacing w:after="40"/>
      </w:pPr>
      <w:r>
        <w:rPr>
          <w:color w:val="333333"/>
          <w:sz w:val="21"/>
        </w:rPr>
        <w:t>Scale to 10 clients</w:t>
      </w:r>
    </w:p>
    <w:p/>
    <w:p/>
    <w:p/>
    <w:p>
      <w:pPr>
        <w:spacing w:before="280" w:after="120"/>
      </w:pPr>
      <w:r>
        <w:rPr>
          <w:b/>
          <w:color w:val="1B3A6B"/>
          <w:sz w:val="32"/>
        </w:rPr>
        <w:t>📞 Support &amp; Community</w:t>
      </w:r>
    </w:p>
    <w:p/>
    <w:p>
      <w:pPr>
        <w:spacing w:after="80"/>
      </w:pPr>
      <w:r>
        <w:rPr>
          <w:b/>
          <w:color w:val="333333"/>
          <w:sz w:val="21"/>
        </w:rPr>
        <w:t>System Documentation:</w:t>
      </w:r>
    </w:p>
    <w:p>
      <w:pPr>
        <w:pStyle w:val="ListBullet"/>
        <w:spacing w:after="40"/>
      </w:pPr>
      <w:r>
        <w:rPr>
          <w:color w:val="333333"/>
          <w:sz w:val="21"/>
        </w:rPr>
        <w:t>`CLAUDE.md` - Complete system rules</w:t>
      </w:r>
    </w:p>
    <w:p>
      <w:pPr>
        <w:pStyle w:val="ListBullet"/>
        <w:spacing w:after="40"/>
      </w:pPr>
      <w:r>
        <w:rPr>
          <w:color w:val="333333"/>
          <w:sz w:val="21"/>
        </w:rPr>
        <w:t>`MCP_SETUP.md` - API integration guide</w:t>
      </w:r>
    </w:p>
    <w:p>
      <w:pPr>
        <w:pStyle w:val="ListBullet"/>
        <w:spacing w:after="40"/>
      </w:pPr>
      <w:r>
        <w:rPr>
          <w:color w:val="333333"/>
          <w:sz w:val="21"/>
        </w:rPr>
        <w:t>`workflows/` - Step-by-step processes for each command</w:t>
      </w:r>
    </w:p>
    <w:p/>
    <w:p>
      <w:pPr>
        <w:spacing w:after="80"/>
      </w:pPr>
      <w:r>
        <w:rPr>
          <w:b/>
          <w:color w:val="333333"/>
          <w:sz w:val="21"/>
        </w:rPr>
        <w:t>Getting Help:</w:t>
      </w:r>
    </w:p>
    <w:p>
      <w:pPr>
        <w:pStyle w:val="ListBullet"/>
        <w:spacing w:after="40"/>
      </w:pPr>
      <w:r>
        <w:rPr>
          <w:color w:val="333333"/>
          <w:sz w:val="21"/>
        </w:rPr>
        <w:t>Check workflow files first (they contain edge case handling)</w:t>
      </w:r>
    </w:p>
    <w:p>
      <w:pPr>
        <w:pStyle w:val="ListBullet"/>
        <w:spacing w:after="40"/>
      </w:pPr>
      <w:r>
        <w:rPr>
          <w:color w:val="333333"/>
          <w:sz w:val="21"/>
        </w:rPr>
        <w:t>Review tool error messages (they tell you exactly what's wrong)</w:t>
      </w:r>
    </w:p>
    <w:p>
      <w:pPr>
        <w:pStyle w:val="ListBullet"/>
        <w:spacing w:after="40"/>
      </w:pPr>
      <w:r>
        <w:rPr>
          <w:color w:val="333333"/>
          <w:sz w:val="21"/>
        </w:rPr>
        <w:t>Join the community (link in README.md)</w:t>
      </w:r>
    </w:p>
    <w:p/>
    <w:p>
      <w:pPr>
        <w:spacing w:after="80"/>
      </w:pPr>
      <w:r>
        <w:rPr>
          <w:b/>
          <w:color w:val="333333"/>
          <w:sz w:val="21"/>
        </w:rPr>
        <w:t>Contributing:</w:t>
      </w:r>
    </w:p>
    <w:p>
      <w:pPr>
        <w:pStyle w:val="ListBullet"/>
        <w:spacing w:after="40"/>
      </w:pPr>
      <w:r>
        <w:rPr>
          <w:color w:val="333333"/>
          <w:sz w:val="21"/>
        </w:rPr>
        <w:t>Found a better workflow? Submit a pull request</w:t>
      </w:r>
    </w:p>
    <w:p>
      <w:pPr>
        <w:pStyle w:val="ListBullet"/>
        <w:spacing w:after="40"/>
      </w:pPr>
      <w:r>
        <w:rPr>
          <w:color w:val="333333"/>
          <w:sz w:val="21"/>
        </w:rPr>
        <w:t>Built a new tool? Share it with the community</w:t>
      </w:r>
    </w:p>
    <w:p>
      <w:pPr>
        <w:pStyle w:val="ListBullet"/>
        <w:spacing w:after="40"/>
      </w:pPr>
      <w:r>
        <w:rPr>
          <w:color w:val="333333"/>
          <w:sz w:val="21"/>
        </w:rPr>
        <w:t>Got great client results? Share your case study</w:t>
      </w:r>
    </w:p>
    <w:p/>
    <w:p/>
    <w:p/>
    <w:p>
      <w:pPr>
        <w:spacing w:before="280" w:after="120"/>
      </w:pPr>
      <w:r>
        <w:rPr>
          <w:b/>
          <w:color w:val="1B3A6B"/>
          <w:sz w:val="32"/>
        </w:rPr>
        <w:t>🎯 Final Words</w:t>
      </w:r>
    </w:p>
    <w:p/>
    <w:p>
      <w:pPr>
        <w:spacing w:after="80"/>
      </w:pPr>
      <w:r>
        <w:rPr>
          <w:color w:val="333333"/>
          <w:sz w:val="21"/>
        </w:rPr>
        <w:t xml:space="preserve">This system represents </w:t>
      </w:r>
      <w:r>
        <w:rPr>
          <w:b/>
          <w:color w:val="333333"/>
          <w:sz w:val="21"/>
        </w:rPr>
        <w:t>15+ years of SEO knowledge</w:t>
      </w:r>
      <w:r>
        <w:rPr>
          <w:color w:val="333333"/>
          <w:sz w:val="21"/>
        </w:rPr>
        <w:t xml:space="preserve"> distilled into automated workflows. The same strategies that agencies charge $10,000-$50,000/month for are now available to anyone with Claude Code and this playbook.</w:t>
      </w:r>
    </w:p>
    <w:p/>
    <w:p>
      <w:pPr>
        <w:spacing w:after="80"/>
      </w:pPr>
      <w:r>
        <w:rPr>
          <w:b/>
          <w:color w:val="333333"/>
          <w:sz w:val="21"/>
        </w:rPr>
        <w:t>The opportunity:</w:t>
      </w:r>
    </w:p>
    <w:p>
      <w:pPr>
        <w:pStyle w:val="ListBullet"/>
        <w:spacing w:after="40"/>
      </w:pPr>
      <w:r>
        <w:rPr>
          <w:color w:val="333333"/>
          <w:sz w:val="21"/>
        </w:rPr>
        <w:t>90% of small businesses have terrible SEO</w:t>
      </w:r>
    </w:p>
    <w:p>
      <w:pPr>
        <w:pStyle w:val="ListBullet"/>
        <w:spacing w:after="40"/>
      </w:pPr>
      <w:r>
        <w:rPr>
          <w:color w:val="333333"/>
          <w:sz w:val="21"/>
        </w:rPr>
        <w:t>95% don't optimize for AI search</w:t>
      </w:r>
    </w:p>
    <w:p>
      <w:pPr>
        <w:pStyle w:val="ListBullet"/>
        <w:spacing w:after="40"/>
      </w:pPr>
      <w:r>
        <w:rPr>
          <w:color w:val="333333"/>
          <w:sz w:val="21"/>
        </w:rPr>
        <w:t>99% don't have Knowledge Panels</w:t>
      </w:r>
    </w:p>
    <w:p/>
    <w:p>
      <w:pPr>
        <w:spacing w:after="80"/>
      </w:pPr>
      <w:r>
        <w:rPr>
          <w:b/>
          <w:color w:val="333333"/>
          <w:sz w:val="21"/>
        </w:rPr>
        <w:t>You now have the tools to fix all three.</w:t>
      </w:r>
    </w:p>
    <w:p/>
    <w:p>
      <w:pPr>
        <w:spacing w:after="80"/>
      </w:pPr>
      <w:r>
        <w:rPr>
          <w:color w:val="333333"/>
          <w:sz w:val="21"/>
        </w:rPr>
        <w:t>The question is: will you take action?</w:t>
      </w:r>
    </w:p>
    <w:p/>
    <w:p>
      <w:pPr>
        <w:spacing w:after="80"/>
      </w:pPr>
      <w:r>
        <w:rPr>
          <w:b/>
          <w:color w:val="333333"/>
          <w:sz w:val="21"/>
        </w:rPr>
        <w:t>Your first step:</w:t>
      </w:r>
      <w:r>
        <w:rPr>
          <w:color w:val="333333"/>
          <w:sz w:val="21"/>
        </w:rPr>
        <w:t xml:space="preserve"> Type `/add_client` and onboard your first client today.</w:t>
      </w:r>
    </w:p>
    <w:p/>
    <w:p>
      <w:pPr>
        <w:spacing w:after="80"/>
      </w:pPr>
      <w:r>
        <w:rPr>
          <w:b/>
          <w:color w:val="333333"/>
          <w:sz w:val="21"/>
        </w:rPr>
        <w:t>Welcome to the future of SEO. Let's build something great.</w:t>
      </w:r>
    </w:p>
    <w:p/>
    <w:p/>
    <w:p/>
    <w:p>
      <w:pPr>
        <w:spacing w:after="80"/>
      </w:pPr>
      <w:r>
        <w:rPr>
          <w:color w:val="333333"/>
          <w:sz w:val="21"/>
        </w:rPr>
        <w:t>*Last updated: March 17, 2026*</w:t>
      </w:r>
    </w:p>
    <w:p>
      <w:pPr>
        <w:spacing w:after="80"/>
      </w:pPr>
      <w:r>
        <w:rPr>
          <w:color w:val="333333"/>
          <w:sz w:val="21"/>
        </w:rPr>
        <w:t>*System Version: 2.0 (2026 Edition with AEO/GEO + Entity SEO)*</w:t>
      </w:r>
    </w:p>
    <w:p>
      <w:pPr>
        <w:spacing w:after="80"/>
      </w:pPr>
      <w:r>
        <w:rPr>
          <w:color w:val="333333"/>
          <w:sz w:val="21"/>
        </w:rPr>
        <w:t>*Never write an article blindly. This is the exact sequence to creating content that actually ranks and drives revenue.*</w:t>
      </w:r>
    </w:p>
    <w:p/>
    <w:p>
      <w:pPr>
        <w:spacing w:after="80"/>
      </w:pPr>
      <w:r>
        <w:rPr>
          <w:b/>
          <w:color w:val="333333"/>
          <w:sz w:val="21"/>
        </w:rPr>
        <w:t>Step 1: Data Gathering (The Researcher)</w:t>
      </w:r>
    </w:p>
    <w:p>
      <w:pPr>
        <w:pStyle w:val="ListBullet"/>
        <w:spacing w:after="40"/>
      </w:pPr>
      <w:r>
        <w:rPr>
          <w:b/>
          <w:color w:val="333333"/>
          <w:sz w:val="21"/>
        </w:rPr>
        <w:t>Tool:</w:t>
      </w:r>
      <w:r>
        <w:rPr>
          <w:color w:val="333333"/>
          <w:sz w:val="21"/>
        </w:rPr>
        <w:t xml:space="preserve"> `competitor_gap.py` or `/keyword_research`</w:t>
      </w:r>
    </w:p>
    <w:p>
      <w:pPr>
        <w:pStyle w:val="ListBullet"/>
        <w:spacing w:after="40"/>
      </w:pPr>
      <w:r>
        <w:rPr>
          <w:b/>
          <w:color w:val="333333"/>
          <w:sz w:val="21"/>
        </w:rPr>
        <w:t>Action:</w:t>
      </w:r>
      <w:r>
        <w:rPr>
          <w:color w:val="333333"/>
          <w:sz w:val="21"/>
        </w:rPr>
        <w:t xml:space="preserve"> Pull the raw data. Find out exactly what keywords the client's competitors rank for that the client does not. Export this raw, high-volume/low-difficulty data to `.tmp/`.</w:t>
      </w:r>
    </w:p>
    <w:p/>
    <w:p>
      <w:pPr>
        <w:spacing w:after="80"/>
      </w:pPr>
      <w:r>
        <w:rPr>
          <w:b/>
          <w:color w:val="333333"/>
          <w:sz w:val="21"/>
        </w:rPr>
        <w:t>Step 2: Semantic Grouping (The Strategist)</w:t>
      </w:r>
    </w:p>
    <w:p>
      <w:pPr>
        <w:pStyle w:val="ListBullet"/>
        <w:spacing w:after="40"/>
      </w:pPr>
      <w:r>
        <w:rPr>
          <w:b/>
          <w:color w:val="333333"/>
          <w:sz w:val="21"/>
        </w:rPr>
        <w:t>Tool:</w:t>
      </w:r>
      <w:r>
        <w:rPr>
          <w:color w:val="333333"/>
          <w:sz w:val="21"/>
        </w:rPr>
        <w:t xml:space="preserve"> `keyword_clusterer.py`</w:t>
      </w:r>
    </w:p>
    <w:p>
      <w:pPr>
        <w:pStyle w:val="ListBullet"/>
        <w:spacing w:after="40"/>
      </w:pPr>
      <w:r>
        <w:rPr>
          <w:b/>
          <w:color w:val="333333"/>
          <w:sz w:val="21"/>
        </w:rPr>
        <w:t>Action:</w:t>
      </w:r>
      <w:r>
        <w:rPr>
          <w:color w:val="333333"/>
          <w:sz w:val="21"/>
        </w:rPr>
        <w:t xml:space="preserve"> Take the raw data from Step 1 and run it through the Machine Learning NLP clusterer. This groups 500 random keywords into 10 logical </w:t>
      </w:r>
      <w:r>
        <w:rPr>
          <w:b/>
          <w:color w:val="333333"/>
          <w:sz w:val="21"/>
        </w:rPr>
        <w:t>Pillar Topics</w:t>
      </w:r>
      <w:r>
        <w:rPr>
          <w:color w:val="333333"/>
          <w:sz w:val="21"/>
        </w:rPr>
        <w:t>.</w:t>
      </w:r>
    </w:p>
    <w:p/>
    <w:p>
      <w:pPr>
        <w:spacing w:after="80"/>
      </w:pPr>
      <w:r>
        <w:rPr>
          <w:b/>
          <w:color w:val="333333"/>
          <w:sz w:val="21"/>
        </w:rPr>
        <w:t>Step 3: Architecture &amp; Intent (The Editor)</w:t>
      </w:r>
    </w:p>
    <w:p>
      <w:pPr>
        <w:pStyle w:val="ListBullet"/>
        <w:spacing w:after="40"/>
      </w:pPr>
      <w:r>
        <w:rPr>
          <w:b/>
          <w:color w:val="333333"/>
          <w:sz w:val="21"/>
        </w:rPr>
        <w:t>Tool:</w:t>
      </w:r>
      <w:r>
        <w:rPr>
          <w:color w:val="333333"/>
          <w:sz w:val="21"/>
        </w:rPr>
        <w:t xml:space="preserve"> `/content_brief &lt;client_name&gt; --topic "&lt;Topic from Step 2&gt;"`</w:t>
      </w:r>
    </w:p>
    <w:p>
      <w:pPr>
        <w:pStyle w:val="ListBullet"/>
        <w:spacing w:after="40"/>
      </w:pPr>
      <w:r>
        <w:rPr>
          <w:b/>
          <w:color w:val="333333"/>
          <w:sz w:val="21"/>
        </w:rPr>
        <w:t>Action:</w:t>
      </w:r>
      <w:r>
        <w:rPr>
          <w:color w:val="333333"/>
          <w:sz w:val="21"/>
        </w:rPr>
        <w:t xml:space="preserve"> Before a single word of the article is written, the editor must define the H1, the H2s, the exact LSI keywords to hit, and the required internal links. This brief is saved and reviewed.</w:t>
      </w:r>
    </w:p>
    <w:p/>
    <w:p>
      <w:pPr>
        <w:spacing w:after="80"/>
      </w:pPr>
      <w:r>
        <w:rPr>
          <w:b/>
          <w:color w:val="333333"/>
          <w:sz w:val="21"/>
        </w:rPr>
        <w:t>Step 4: Humanized Execution (The Writer)</w:t>
      </w:r>
    </w:p>
    <w:p>
      <w:pPr>
        <w:pStyle w:val="ListBullet"/>
        <w:spacing w:after="40"/>
      </w:pPr>
      <w:r>
        <w:rPr>
          <w:b/>
          <w:color w:val="333333"/>
          <w:sz w:val="21"/>
        </w:rPr>
        <w:t>Tool:</w:t>
      </w:r>
      <w:r>
        <w:rPr>
          <w:color w:val="333333"/>
          <w:sz w:val="21"/>
        </w:rPr>
        <w:t xml:space="preserve"> `/content_draft &lt;client_name&gt; --brief &lt;path_to_brief_from_step_3&gt;`</w:t>
      </w:r>
    </w:p>
    <w:p>
      <w:pPr>
        <w:pStyle w:val="ListBullet"/>
        <w:spacing w:after="40"/>
      </w:pPr>
      <w:r>
        <w:rPr>
          <w:b/>
          <w:color w:val="333333"/>
          <w:sz w:val="21"/>
        </w:rPr>
        <w:t>Action:</w:t>
      </w:r>
      <w:r>
        <w:rPr>
          <w:color w:val="333333"/>
          <w:sz w:val="21"/>
        </w:rPr>
        <w:t xml:space="preserve"> Now, and only now, do we write the article. The writer uses the approved brief, the client's established `brand_kit.json` (for tone), and strictly adheres to the 100% humanized, anti-AI word list.</w:t>
      </w:r>
    </w:p>
    <w:p/>
    <w:p>
      <w:pPr>
        <w:spacing w:after="80"/>
      </w:pPr>
      <w:r>
        <w:rPr>
          <w:b/>
          <w:color w:val="333333"/>
          <w:sz w:val="21"/>
        </w:rPr>
        <w:t>Step 5: Technical Injection (The Developer)</w:t>
      </w:r>
    </w:p>
    <w:p>
      <w:pPr>
        <w:pStyle w:val="ListBullet"/>
        <w:spacing w:after="40"/>
      </w:pPr>
      <w:r>
        <w:rPr>
          <w:b/>
          <w:color w:val="333333"/>
          <w:sz w:val="21"/>
        </w:rPr>
        <w:t>Tool:</w:t>
      </w:r>
      <w:r>
        <w:rPr>
          <w:color w:val="333333"/>
          <w:sz w:val="21"/>
        </w:rPr>
        <w:t xml:space="preserve"> `schema_gen.py`</w:t>
      </w:r>
    </w:p>
    <w:p>
      <w:pPr>
        <w:pStyle w:val="ListBullet"/>
        <w:spacing w:after="40"/>
      </w:pPr>
      <w:r>
        <w:rPr>
          <w:b/>
          <w:color w:val="333333"/>
          <w:sz w:val="21"/>
        </w:rPr>
        <w:t>Action:</w:t>
      </w:r>
      <w:r>
        <w:rPr>
          <w:color w:val="333333"/>
          <w:sz w:val="21"/>
        </w:rPr>
        <w:t xml:space="preserve"> The developer takes the finalized draft and injects valid JSON-LD `Article` and `FAQPage` (if applicable) schema so the search engine can digest it instantly.</w:t>
      </w:r>
    </w:p>
    <w:p/>
    <w:p/>
    <w:p/>
    <w:p>
      <w:pPr>
        <w:spacing w:before="200" w:after="80"/>
      </w:pPr>
      <w:r>
        <w:rPr>
          <w:b/>
          <w:color w:val="1B3A6B"/>
          <w:sz w:val="26"/>
        </w:rPr>
        <w:t>⛓️ Dependency Chain 2: The Master Audit (Technical, UI/UX, &amp; AI Readiness)</w:t>
      </w:r>
    </w:p>
    <w:p>
      <w:pPr>
        <w:spacing w:after="80"/>
      </w:pPr>
      <w:r>
        <w:rPr>
          <w:color w:val="333333"/>
          <w:sz w:val="21"/>
        </w:rPr>
        <w:t>*A Senior Audit is not just running a crawler. It is a multi-layered diagnostic looking at Code, Content, Trust, and AI Search. This is the exact sequence to execute `/audit` comprehensively.*</w:t>
      </w:r>
    </w:p>
    <w:p/>
    <w:p>
      <w:pPr>
        <w:spacing w:after="80"/>
      </w:pPr>
      <w:r>
        <w:rPr>
          <w:b/>
          <w:color w:val="333333"/>
          <w:sz w:val="21"/>
        </w:rPr>
        <w:t>Step 1: The Identity Baseline</w:t>
      </w:r>
    </w:p>
    <w:p>
      <w:pPr>
        <w:pStyle w:val="ListBullet"/>
        <w:spacing w:after="40"/>
      </w:pPr>
      <w:r>
        <w:rPr>
          <w:b/>
          <w:color w:val="333333"/>
          <w:sz w:val="21"/>
        </w:rPr>
        <w:t>Tool:</w:t>
      </w:r>
      <w:r>
        <w:rPr>
          <w:color w:val="333333"/>
          <w:sz w:val="21"/>
        </w:rPr>
        <w:t xml:space="preserve"> `/add_client` -&gt; `brand_kit.json`</w:t>
      </w:r>
    </w:p>
    <w:p>
      <w:pPr>
        <w:pStyle w:val="ListBullet"/>
        <w:spacing w:after="40"/>
      </w:pPr>
      <w:r>
        <w:rPr>
          <w:b/>
          <w:color w:val="333333"/>
          <w:sz w:val="21"/>
        </w:rPr>
        <w:t>Action:</w:t>
      </w:r>
      <w:r>
        <w:rPr>
          <w:color w:val="333333"/>
          <w:sz w:val="21"/>
        </w:rPr>
        <w:t xml:space="preserve"> Establish the client's industry, core competencies, and tone. *Why?* Because an audit for a B2B SaaS requires different E-E-A-T signals (Whitepapers, LinkedIn Authors) than a Local Plumber (Google Reviews, LocalBusiness Schema).</w:t>
      </w:r>
    </w:p>
    <w:p/>
    <w:p>
      <w:pPr>
        <w:spacing w:after="80"/>
      </w:pPr>
      <w:r>
        <w:rPr>
          <w:b/>
          <w:color w:val="333333"/>
          <w:sz w:val="21"/>
        </w:rPr>
        <w:t>Step 2: Site Architecture &amp; Deep Crawl (The Technical Foundation)</w:t>
      </w:r>
    </w:p>
    <w:p>
      <w:pPr>
        <w:pStyle w:val="ListBullet"/>
        <w:spacing w:after="40"/>
      </w:pPr>
      <w:r>
        <w:rPr>
          <w:b/>
          <w:color w:val="333333"/>
          <w:sz w:val="21"/>
        </w:rPr>
        <w:t>Tool:</w:t>
      </w:r>
      <w:r>
        <w:rPr>
          <w:color w:val="333333"/>
          <w:sz w:val="21"/>
        </w:rPr>
        <w:t xml:space="preserve"> `seo_crawler.py`</w:t>
      </w:r>
    </w:p>
    <w:p>
      <w:pPr>
        <w:pStyle w:val="ListBullet"/>
        <w:spacing w:after="40"/>
      </w:pPr>
      <w:r>
        <w:rPr>
          <w:b/>
          <w:color w:val="333333"/>
          <w:sz w:val="21"/>
        </w:rPr>
        <w:t>Action:</w:t>
      </w:r>
      <w:r>
        <w:rPr>
          <w:color w:val="333333"/>
          <w:sz w:val="21"/>
        </w:rPr>
        <w:t xml:space="preserve"> Crawl the site (up to 500 pages) to map the internal link graph, find orphaned pages, check HTTP status codes (404s, 301 chains), and verify canonical tag hygiene. This outputs `.tmp/crawl.json`.</w:t>
      </w:r>
    </w:p>
    <w:p/>
    <w:p>
      <w:pPr>
        <w:spacing w:after="80"/>
      </w:pPr>
      <w:r>
        <w:rPr>
          <w:b/>
          <w:color w:val="333333"/>
          <w:sz w:val="21"/>
        </w:rPr>
        <w:t>Step 3: Performance &amp; Core Web Vitals (The User Experience)</w:t>
      </w:r>
    </w:p>
    <w:p>
      <w:pPr>
        <w:pStyle w:val="ListBullet"/>
        <w:spacing w:after="40"/>
      </w:pPr>
      <w:r>
        <w:rPr>
          <w:b/>
          <w:color w:val="333333"/>
          <w:sz w:val="21"/>
        </w:rPr>
        <w:t>Tool:</w:t>
      </w:r>
      <w:r>
        <w:rPr>
          <w:color w:val="333333"/>
          <w:sz w:val="21"/>
        </w:rPr>
        <w:t xml:space="preserve"> Google PageSpeed API / Lighthouse (via Python integration)</w:t>
      </w:r>
    </w:p>
    <w:p>
      <w:pPr>
        <w:pStyle w:val="ListBullet"/>
        <w:spacing w:after="40"/>
      </w:pPr>
      <w:r>
        <w:rPr>
          <w:b/>
          <w:color w:val="333333"/>
          <w:sz w:val="21"/>
        </w:rPr>
        <w:t>Action:</w:t>
      </w:r>
      <w:r>
        <w:rPr>
          <w:color w:val="333333"/>
          <w:sz w:val="21"/>
        </w:rPr>
        <w:t xml:space="preserve"> Analyze the top 5 highest-traffic URLs. Check LCP, FID, and CLS. A site failing CWV will bleed the conversions we work so hard to generate.</w:t>
      </w:r>
    </w:p>
    <w:p/>
    <w:p>
      <w:pPr>
        <w:spacing w:after="80"/>
      </w:pPr>
      <w:r>
        <w:rPr>
          <w:b/>
          <w:color w:val="333333"/>
          <w:sz w:val="21"/>
        </w:rPr>
        <w:t>Step 4: Page-Level Optimization &amp; Trust (On-Page SEO)</w:t>
      </w:r>
    </w:p>
    <w:p>
      <w:pPr>
        <w:pStyle w:val="ListBullet"/>
        <w:spacing w:after="40"/>
      </w:pPr>
      <w:r>
        <w:rPr>
          <w:b/>
          <w:color w:val="333333"/>
          <w:sz w:val="21"/>
        </w:rPr>
        <w:t>Tool:</w:t>
      </w:r>
      <w:r>
        <w:rPr>
          <w:color w:val="333333"/>
          <w:sz w:val="21"/>
        </w:rPr>
        <w:t xml:space="preserve"> `on_page_analyzer.py`</w:t>
      </w:r>
    </w:p>
    <w:p>
      <w:pPr>
        <w:pStyle w:val="ListBullet"/>
        <w:spacing w:after="40"/>
      </w:pPr>
      <w:r>
        <w:rPr>
          <w:b/>
          <w:color w:val="333333"/>
          <w:sz w:val="21"/>
        </w:rPr>
        <w:t>Action:</w:t>
      </w:r>
      <w:r>
        <w:rPr>
          <w:color w:val="333333"/>
          <w:sz w:val="21"/>
        </w:rPr>
        <w:t xml:space="preserve"> For the top 10 URLs, aggressively check Title/Meta length, H1 presence, and Image Alt Attributes. Crucially, scan the body text for "Missing Trust Signals" (Phone numbers, Policy links, Author bios) which are massive E-E-A-T ranking factors.</w:t>
      </w:r>
    </w:p>
    <w:p/>
    <w:p>
      <w:pPr>
        <w:spacing w:after="80"/>
      </w:pPr>
      <w:r>
        <w:rPr>
          <w:b/>
          <w:color w:val="333333"/>
          <w:sz w:val="21"/>
        </w:rPr>
        <w:t>Step 5: Advanced AI &amp; Semantic Search (AEO/GEO Readiness)</w:t>
      </w:r>
    </w:p>
    <w:p>
      <w:pPr>
        <w:pStyle w:val="ListBullet"/>
        <w:spacing w:after="40"/>
      </w:pPr>
      <w:r>
        <w:rPr>
          <w:b/>
          <w:color w:val="333333"/>
          <w:sz w:val="21"/>
        </w:rPr>
        <w:t>Tool:</w:t>
      </w:r>
      <w:r>
        <w:rPr>
          <w:color w:val="333333"/>
          <w:sz w:val="21"/>
        </w:rPr>
        <w:t xml:space="preserve"> `schema_gen.py` &amp; Crawl Data Review</w:t>
      </w:r>
    </w:p>
    <w:p>
      <w:pPr>
        <w:pStyle w:val="ListBullet"/>
        <w:spacing w:after="40"/>
      </w:pPr>
      <w:r>
        <w:rPr>
          <w:b/>
          <w:color w:val="333333"/>
          <w:sz w:val="21"/>
        </w:rPr>
        <w:t>Action:</w:t>
      </w:r>
      <w:r>
        <w:rPr>
          <w:color w:val="333333"/>
          <w:sz w:val="21"/>
        </w:rPr>
        <w:t xml:space="preserve"> Scan the raw HTML for valid JSON-LD. Does the site have `Organization` schema with a declared `SameAs` array linking to their social profiles? Do they have `LocalBusiness` for local targeting? Provide the exact missing code blocks to inject.</w:t>
      </w:r>
    </w:p>
    <w:p/>
    <w:p>
      <w:pPr>
        <w:spacing w:after="80"/>
      </w:pPr>
      <w:r>
        <w:rPr>
          <w:b/>
          <w:color w:val="333333"/>
          <w:sz w:val="21"/>
        </w:rPr>
        <w:t>Step 6: The Executive Synthesis</w:t>
      </w:r>
    </w:p>
    <w:p>
      <w:pPr>
        <w:pStyle w:val="ListBullet"/>
        <w:spacing w:after="40"/>
      </w:pPr>
      <w:r>
        <w:rPr>
          <w:b/>
          <w:color w:val="333333"/>
          <w:sz w:val="21"/>
        </w:rPr>
        <w:t>Tool:</w:t>
      </w:r>
      <w:r>
        <w:rPr>
          <w:color w:val="333333"/>
          <w:sz w:val="21"/>
        </w:rPr>
        <w:t xml:space="preserve"> `report_builder.py` -&gt; `/audit` final output</w:t>
      </w:r>
    </w:p>
    <w:p>
      <w:pPr>
        <w:pStyle w:val="ListBullet"/>
        <w:spacing w:after="40"/>
      </w:pPr>
      <w:r>
        <w:rPr>
          <w:b/>
          <w:color w:val="333333"/>
          <w:sz w:val="21"/>
        </w:rPr>
        <w:t>Action:</w:t>
      </w:r>
      <w:r>
        <w:rPr>
          <w:color w:val="333333"/>
          <w:sz w:val="21"/>
        </w:rPr>
        <w:t xml:space="preserve"> Synthesize Steps 2-5 into a branded Word document. The AI formats this so you can present the issues *and* the immediate solutions to the client.</w:t>
      </w:r>
    </w:p>
    <w:p/>
    <w:p/>
    <w:p/>
    <w:p>
      <w:pPr>
        <w:spacing w:before="200" w:after="80"/>
      </w:pPr>
      <w:r>
        <w:rPr>
          <w:b/>
          <w:color w:val="1B3A6B"/>
          <w:sz w:val="26"/>
        </w:rPr>
        <w:t>⛓️ Dependency Chain 3: Programmatic SEO (Scalable Architecture)</w:t>
      </w:r>
    </w:p>
    <w:p>
      <w:pPr>
        <w:spacing w:after="80"/>
      </w:pPr>
      <w:r>
        <w:rPr>
          <w:color w:val="333333"/>
          <w:sz w:val="21"/>
        </w:rPr>
        <w:t>*Programmatic SEO can result in an algorithmic penalty if done poorly. We follow a strict, gated process.*</w:t>
      </w:r>
    </w:p>
    <w:p/>
    <w:p>
      <w:pPr>
        <w:spacing w:after="80"/>
      </w:pPr>
      <w:r>
        <w:rPr>
          <w:b/>
          <w:color w:val="333333"/>
          <w:sz w:val="21"/>
        </w:rPr>
        <w:t>Step 1: The Seed Data</w:t>
      </w:r>
    </w:p>
    <w:p>
      <w:pPr>
        <w:pStyle w:val="ListBullet"/>
        <w:spacing w:after="40"/>
      </w:pPr>
      <w:r>
        <w:rPr>
          <w:b/>
          <w:color w:val="333333"/>
          <w:sz w:val="21"/>
        </w:rPr>
        <w:t>Tool:</w:t>
      </w:r>
      <w:r>
        <w:rPr>
          <w:color w:val="333333"/>
          <w:sz w:val="21"/>
        </w:rPr>
        <w:t xml:space="preserve"> `/keyword_research`</w:t>
      </w:r>
    </w:p>
    <w:p>
      <w:pPr>
        <w:pStyle w:val="ListBullet"/>
        <w:spacing w:after="40"/>
      </w:pPr>
      <w:r>
        <w:rPr>
          <w:b/>
          <w:color w:val="333333"/>
          <w:sz w:val="21"/>
        </w:rPr>
        <w:t>Action:</w:t>
      </w:r>
      <w:r>
        <w:rPr>
          <w:color w:val="333333"/>
          <w:sz w:val="21"/>
        </w:rPr>
        <w:t xml:space="preserve"> Identify the high-volume modifier. Example: "SaaS Marketing Agency in [City]" or "Alternative to [Competitor]".</w:t>
      </w:r>
    </w:p>
    <w:p/>
    <w:p>
      <w:pPr>
        <w:spacing w:after="80"/>
      </w:pPr>
      <w:r>
        <w:rPr>
          <w:b/>
          <w:color w:val="333333"/>
          <w:sz w:val="21"/>
        </w:rPr>
        <w:t>Step 2: The Quality Gate Architect</w:t>
      </w:r>
    </w:p>
    <w:p>
      <w:pPr>
        <w:pStyle w:val="ListBullet"/>
        <w:spacing w:after="40"/>
      </w:pPr>
      <w:r>
        <w:rPr>
          <w:b/>
          <w:color w:val="333333"/>
          <w:sz w:val="21"/>
        </w:rPr>
        <w:t>Tool:</w:t>
      </w:r>
      <w:r>
        <w:rPr>
          <w:color w:val="333333"/>
          <w:sz w:val="21"/>
        </w:rPr>
        <w:t xml:space="preserve"> `/programmatic_seo &lt;client_name&gt;`</w:t>
      </w:r>
    </w:p>
    <w:p>
      <w:pPr>
        <w:pStyle w:val="ListBullet"/>
        <w:spacing w:after="40"/>
      </w:pPr>
      <w:r>
        <w:rPr>
          <w:b/>
          <w:color w:val="333333"/>
          <w:sz w:val="21"/>
        </w:rPr>
        <w:t>Action:</w:t>
      </w:r>
      <w:r>
        <w:rPr>
          <w:color w:val="333333"/>
          <w:sz w:val="21"/>
        </w:rPr>
        <w:t xml:space="preserve"> The AI strictly enforces *Rule 10: Quality Gates*. It designs a 5-column database schema that guarantees at least 60% of the content on every single programmatic page will be completely unique (e.g., pulling local APIs, specific case studies, unique H2s).</w:t>
      </w:r>
    </w:p>
    <w:p/>
    <w:p>
      <w:pPr>
        <w:spacing w:after="80"/>
      </w:pPr>
      <w:r>
        <w:rPr>
          <w:b/>
          <w:color w:val="333333"/>
          <w:sz w:val="21"/>
        </w:rPr>
        <w:t>Step 3: Template Design</w:t>
      </w:r>
    </w:p>
    <w:p>
      <w:pPr>
        <w:pStyle w:val="ListBullet"/>
        <w:spacing w:after="40"/>
      </w:pPr>
      <w:r>
        <w:rPr>
          <w:b/>
          <w:color w:val="333333"/>
          <w:sz w:val="21"/>
        </w:rPr>
        <w:t>Tool:</w:t>
      </w:r>
      <w:r>
        <w:rPr>
          <w:color w:val="333333"/>
          <w:sz w:val="21"/>
        </w:rPr>
        <w:t xml:space="preserve"> Human/AI Collaboration</w:t>
      </w:r>
    </w:p>
    <w:p>
      <w:pPr>
        <w:pStyle w:val="ListBullet"/>
        <w:spacing w:after="40"/>
      </w:pPr>
      <w:r>
        <w:rPr>
          <w:b/>
          <w:color w:val="333333"/>
          <w:sz w:val="21"/>
        </w:rPr>
        <w:t>Action:</w:t>
      </w:r>
      <w:r>
        <w:rPr>
          <w:color w:val="333333"/>
          <w:sz w:val="21"/>
        </w:rPr>
        <w:t xml:space="preserve"> Build the master template where the variables from Step 2 will be injected. Add breadcrumb schema dynamically.</w:t>
      </w:r>
    </w:p>
    <w:p/>
    <w:p/>
    <w:p/>
    <w:p>
      <w:pPr>
        <w:spacing w:before="200" w:after="80"/>
      </w:pPr>
      <w:r>
        <w:rPr>
          <w:b/>
          <w:color w:val="1B3A6B"/>
          <w:sz w:val="26"/>
        </w:rPr>
        <w:t>⛓️ Dependency Chain 4: The Outbound Engine (Link Building)</w:t>
      </w:r>
    </w:p>
    <w:p>
      <w:pPr>
        <w:spacing w:after="80"/>
      </w:pPr>
      <w:r>
        <w:rPr>
          <w:color w:val="333333"/>
          <w:sz w:val="21"/>
        </w:rPr>
        <w:t>*Links are still the #1 off-page ranking factor. We automate the outreach preparation.*</w:t>
      </w:r>
    </w:p>
    <w:p/>
    <w:p>
      <w:pPr>
        <w:spacing w:after="80"/>
      </w:pPr>
      <w:r>
        <w:rPr>
          <w:b/>
          <w:color w:val="333333"/>
          <w:sz w:val="21"/>
        </w:rPr>
        <w:t>Step 1: Target Acquisition</w:t>
      </w:r>
    </w:p>
    <w:p>
      <w:pPr>
        <w:pStyle w:val="ListBullet"/>
        <w:spacing w:after="40"/>
      </w:pPr>
      <w:r>
        <w:rPr>
          <w:b/>
          <w:color w:val="333333"/>
          <w:sz w:val="21"/>
        </w:rPr>
        <w:t>Tool:</w:t>
      </w:r>
      <w:r>
        <w:rPr>
          <w:color w:val="333333"/>
          <w:sz w:val="21"/>
        </w:rPr>
        <w:t xml:space="preserve"> DataForSEO MCP / `competitor_gap.py` (Backlink mode)</w:t>
      </w:r>
    </w:p>
    <w:p>
      <w:pPr>
        <w:pStyle w:val="ListBullet"/>
        <w:spacing w:after="40"/>
      </w:pPr>
      <w:r>
        <w:rPr>
          <w:b/>
          <w:color w:val="333333"/>
          <w:sz w:val="21"/>
        </w:rPr>
        <w:t>Action:</w:t>
      </w:r>
      <w:r>
        <w:rPr>
          <w:color w:val="333333"/>
          <w:sz w:val="21"/>
        </w:rPr>
        <w:t xml:space="preserve"> Identify which high-Domain Authority (DA) sites are linking to the client's competitors but not to the client.</w:t>
      </w:r>
    </w:p>
    <w:p/>
    <w:p>
      <w:pPr>
        <w:spacing w:after="80"/>
      </w:pPr>
      <w:r>
        <w:rPr>
          <w:b/>
          <w:color w:val="333333"/>
          <w:sz w:val="21"/>
        </w:rPr>
        <w:t>Step 2: The Contact Sniper</w:t>
      </w:r>
    </w:p>
    <w:p>
      <w:pPr>
        <w:pStyle w:val="ListBullet"/>
        <w:spacing w:after="40"/>
      </w:pPr>
      <w:r>
        <w:rPr>
          <w:b/>
          <w:color w:val="333333"/>
          <w:sz w:val="21"/>
        </w:rPr>
        <w:t>Tool:</w:t>
      </w:r>
      <w:r>
        <w:rPr>
          <w:color w:val="333333"/>
          <w:sz w:val="21"/>
        </w:rPr>
        <w:t xml:space="preserve"> `/link_building` -&gt; Hunter.io API integration</w:t>
      </w:r>
    </w:p>
    <w:p>
      <w:pPr>
        <w:pStyle w:val="ListBullet"/>
        <w:spacing w:after="40"/>
      </w:pPr>
      <w:r>
        <w:rPr>
          <w:b/>
          <w:color w:val="333333"/>
          <w:sz w:val="21"/>
        </w:rPr>
        <w:t>Action:</w:t>
      </w:r>
      <w:r>
        <w:rPr>
          <w:color w:val="333333"/>
          <w:sz w:val="21"/>
        </w:rPr>
        <w:t xml:space="preserve"> Take the target URLs from Step 1, ping Hunter.io, and retrieve the exact email address of the Content Manager or Editor for that specific site.</w:t>
      </w:r>
    </w:p>
    <w:p/>
    <w:p>
      <w:pPr>
        <w:spacing w:after="80"/>
      </w:pPr>
      <w:r>
        <w:rPr>
          <w:b/>
          <w:color w:val="333333"/>
          <w:sz w:val="21"/>
        </w:rPr>
        <w:t>Step 3: Personalized Outreach</w:t>
      </w:r>
    </w:p>
    <w:p>
      <w:pPr>
        <w:pStyle w:val="ListBullet"/>
        <w:spacing w:after="40"/>
      </w:pPr>
      <w:r>
        <w:rPr>
          <w:b/>
          <w:color w:val="333333"/>
          <w:sz w:val="21"/>
        </w:rPr>
        <w:t>Tool:</w:t>
      </w:r>
      <w:r>
        <w:rPr>
          <w:color w:val="333333"/>
          <w:sz w:val="21"/>
        </w:rPr>
        <w:t xml:space="preserve"> `/link_building` -&gt; AI Writer</w:t>
      </w:r>
    </w:p>
    <w:p>
      <w:pPr>
        <w:pStyle w:val="ListBullet"/>
        <w:spacing w:after="40"/>
      </w:pPr>
      <w:r>
        <w:rPr>
          <w:b/>
          <w:color w:val="333333"/>
          <w:sz w:val="21"/>
        </w:rPr>
        <w:t>Action:</w:t>
      </w:r>
      <w:r>
        <w:rPr>
          <w:color w:val="333333"/>
          <w:sz w:val="21"/>
        </w:rPr>
        <w:t xml:space="preserve"> Generate a highly personalized email pitch offering a specific value exchange (a guest post, a broken link fix, or a data-backed resource), styled in the client's tone from their `brand_kit.json`.</w:t>
      </w:r>
    </w:p>
    <w:p/>
    <w:p/>
    <w:p/>
    <w:p>
      <w:pPr>
        <w:spacing w:before="280" w:after="120"/>
      </w:pPr>
      <w:r>
        <w:rPr>
          <w:b/>
          <w:color w:val="1B3A6B"/>
          <w:sz w:val="32"/>
        </w:rPr>
        <w:t>🔌 Connecting The Required Tools</w:t>
      </w:r>
    </w:p>
    <w:p/>
    <w:p>
      <w:pPr>
        <w:spacing w:after="80"/>
      </w:pPr>
      <w:r>
        <w:rPr>
          <w:color w:val="333333"/>
          <w:sz w:val="21"/>
        </w:rPr>
        <w:t>To unlock the full power of this OS, you need to connect three APIs. The system works without them, but runs *much* better with them.</w:t>
      </w:r>
    </w:p>
    <w:p/>
    <w:p>
      <w:pPr>
        <w:pStyle w:val="ListNumber"/>
        <w:spacing w:after="40"/>
      </w:pPr>
      <w:r>
        <w:rPr>
          <w:b/>
          <w:color w:val="333333"/>
          <w:sz w:val="21"/>
        </w:rPr>
        <w:t>Google Search Console &amp; GA4 (Free)</w:t>
      </w:r>
    </w:p>
    <w:p>
      <w:pPr>
        <w:pStyle w:val="ListBullet"/>
        <w:spacing w:after="40"/>
      </w:pPr>
      <w:r>
        <w:rPr>
          <w:b/>
          <w:color w:val="333333"/>
          <w:sz w:val="21"/>
        </w:rPr>
        <w:t>Why:</w:t>
      </w:r>
      <w:r>
        <w:rPr>
          <w:color w:val="333333"/>
          <w:sz w:val="21"/>
        </w:rPr>
        <w:t xml:space="preserve"> Allows `/audit` and `/monthly_report` to pull live impression, click, and ranking data instead of guessing.</w:t>
      </w:r>
    </w:p>
    <w:p>
      <w:pPr>
        <w:pStyle w:val="ListBullet"/>
        <w:spacing w:after="40"/>
      </w:pPr>
      <w:r>
        <w:rPr>
          <w:b/>
          <w:color w:val="333333"/>
          <w:sz w:val="21"/>
        </w:rPr>
        <w:t>How:</w:t>
      </w:r>
      <w:r>
        <w:rPr>
          <w:color w:val="333333"/>
          <w:sz w:val="21"/>
        </w:rPr>
        <w:t xml:space="preserve"> Go to Google Cloud Console, create a project, enable the Search Console API and Analytics API. Generate OAuth credentials. Put the `GOOGLE_CLIENT_ID`, `GOOGLE_CLIENT_SECRET`, and `GOOGLE_PROJECT_ID` in your `.env` file.</w:t>
      </w:r>
    </w:p>
    <w:p>
      <w:pPr>
        <w:pStyle w:val="ListNumber"/>
        <w:spacing w:after="40"/>
      </w:pPr>
      <w:r>
        <w:rPr>
          <w:b/>
          <w:color w:val="333333"/>
          <w:sz w:val="21"/>
        </w:rPr>
        <w:t>Hunter.io (Free Tier Available)</w:t>
      </w:r>
    </w:p>
    <w:p>
      <w:pPr>
        <w:pStyle w:val="ListBullet"/>
        <w:spacing w:after="40"/>
      </w:pPr>
      <w:r>
        <w:rPr>
          <w:b/>
          <w:color w:val="333333"/>
          <w:sz w:val="21"/>
        </w:rPr>
        <w:t>Why:</w:t>
      </w:r>
      <w:r>
        <w:rPr>
          <w:color w:val="333333"/>
          <w:sz w:val="21"/>
        </w:rPr>
        <w:t xml:space="preserve"> Supercharges the `/link_building` workflow by automatically finding the email addresses of the websites we want to pitch.</w:t>
      </w:r>
    </w:p>
    <w:p>
      <w:pPr>
        <w:pStyle w:val="ListBullet"/>
        <w:spacing w:after="40"/>
      </w:pPr>
      <w:r>
        <w:rPr>
          <w:b/>
          <w:color w:val="333333"/>
          <w:sz w:val="21"/>
        </w:rPr>
        <w:t>How:</w:t>
      </w:r>
      <w:r>
        <w:rPr>
          <w:color w:val="333333"/>
          <w:sz w:val="21"/>
        </w:rPr>
        <w:t xml:space="preserve"> Create a free account at Hunter.io, get your API key, and put it in `HUNTER_API_KEY=` in your `.env`.</w:t>
      </w:r>
    </w:p>
    <w:p>
      <w:pPr>
        <w:pStyle w:val="ListNumber"/>
        <w:spacing w:after="40"/>
      </w:pPr>
      <w:r>
        <w:rPr>
          <w:b/>
          <w:color w:val="333333"/>
          <w:sz w:val="21"/>
        </w:rPr>
        <w:t>Claude Code / Anthropic (Paid via Claude)</w:t>
      </w:r>
    </w:p>
    <w:p>
      <w:pPr>
        <w:pStyle w:val="ListBullet"/>
        <w:spacing w:after="40"/>
      </w:pPr>
      <w:r>
        <w:rPr>
          <w:b/>
          <w:color w:val="333333"/>
          <w:sz w:val="21"/>
        </w:rPr>
        <w:t>Why:</w:t>
      </w:r>
      <w:r>
        <w:rPr>
          <w:color w:val="333333"/>
          <w:sz w:val="21"/>
        </w:rPr>
        <w:t xml:space="preserve"> This is the brain of the operation.</w:t>
      </w:r>
    </w:p>
    <w:p>
      <w:pPr>
        <w:pStyle w:val="ListBullet"/>
        <w:spacing w:after="40"/>
      </w:pPr>
      <w:r>
        <w:rPr>
          <w:b/>
          <w:color w:val="333333"/>
          <w:sz w:val="21"/>
        </w:rPr>
        <w:t>How:</w:t>
      </w:r>
      <w:r>
        <w:rPr>
          <w:color w:val="333333"/>
          <w:sz w:val="21"/>
        </w:rPr>
        <w:t xml:space="preserve"> Because you are running this inside your IDE using Claude Code, you just need an active Anthropic subscription. *No API key required in the `.env`*.</w:t>
      </w:r>
    </w:p>
    <w:p/>
    <w:p/>
    <w:p/>
    <w:p>
      <w:pPr>
        <w:spacing w:before="280" w:after="120"/>
      </w:pPr>
      <w:r>
        <w:rPr>
          <w:b/>
          <w:color w:val="1B3A6B"/>
          <w:sz w:val="32"/>
        </w:rPr>
        <w:t>🧠 V2 Upgrades: Installing MCP Servers</w:t>
      </w:r>
    </w:p>
    <w:p/>
    <w:p>
      <w:pPr>
        <w:spacing w:after="80"/>
      </w:pPr>
      <w:r>
        <w:rPr>
          <w:color w:val="333333"/>
          <w:sz w:val="21"/>
        </w:rPr>
        <w:t xml:space="preserve">To upgrade this OS from replacing 80% to replacing 95% of manual labor, you need to give Claude Code direct access to real-time search data and JavaScript rendering. You do this by installing </w:t>
      </w:r>
      <w:r>
        <w:rPr>
          <w:b/>
          <w:color w:val="333333"/>
          <w:sz w:val="21"/>
        </w:rPr>
        <w:t>MCP Servers</w:t>
      </w:r>
      <w:r>
        <w:rPr>
          <w:color w:val="333333"/>
          <w:sz w:val="21"/>
        </w:rPr>
        <w:t xml:space="preserve"> directly into Claude Code.</w:t>
      </w:r>
    </w:p>
    <w:p/>
    <w:p>
      <w:pPr>
        <w:spacing w:before="200" w:after="80"/>
      </w:pPr>
      <w:r>
        <w:rPr>
          <w:b/>
          <w:color w:val="1B3A6B"/>
          <w:sz w:val="26"/>
        </w:rPr>
        <w:t>1. The DataForSEO MCP (Required for V2)</w:t>
      </w:r>
    </w:p>
    <w:p>
      <w:pPr>
        <w:spacing w:after="80"/>
      </w:pPr>
      <w:r>
        <w:rPr>
          <w:b/>
          <w:color w:val="333333"/>
          <w:sz w:val="21"/>
        </w:rPr>
        <w:t>Why:</w:t>
      </w:r>
      <w:r>
        <w:rPr>
          <w:color w:val="333333"/>
          <w:sz w:val="21"/>
        </w:rPr>
        <w:t xml:space="preserve"> Replaces Ahrefs/Semrush. Gives Claude Code exact search volumes, Keyword Difficulty (KD), and live backlink profiles for the `/competitor_gap` and `/keyword_research` workflows.</w:t>
      </w:r>
    </w:p>
    <w:p/>
    <w:p>
      <w:pPr>
        <w:spacing w:after="80"/>
      </w:pPr>
      <w:r>
        <w:rPr>
          <w:b/>
          <w:color w:val="333333"/>
          <w:sz w:val="21"/>
        </w:rPr>
        <w:t>How to install:</w:t>
      </w:r>
    </w:p>
    <w:p>
      <w:pPr>
        <w:pStyle w:val="ListNumber"/>
        <w:spacing w:after="40"/>
      </w:pPr>
      <w:r>
        <w:rPr>
          <w:color w:val="333333"/>
          <w:sz w:val="21"/>
        </w:rPr>
        <w:t>Create a free account at [DataForSEO](https://dataforseo.com/).</w:t>
      </w:r>
    </w:p>
    <w:p>
      <w:pPr>
        <w:pStyle w:val="ListNumber"/>
        <w:spacing w:after="40"/>
      </w:pPr>
      <w:r>
        <w:rPr>
          <w:color w:val="333333"/>
          <w:sz w:val="21"/>
        </w:rPr>
        <w:t>Get your API Login and API Password from their dashboard.</w:t>
      </w:r>
    </w:p>
    <w:p>
      <w:pPr>
        <w:pStyle w:val="ListNumber"/>
        <w:spacing w:after="40"/>
      </w:pPr>
      <w:r>
        <w:rPr>
          <w:color w:val="333333"/>
          <w:sz w:val="21"/>
        </w:rPr>
        <w:t>Open your IDE terminal and run:</w:t>
      </w:r>
    </w:p>
    <w:p>
      <w:pPr>
        <w:spacing w:after="20"/>
      </w:pPr>
      <w:r>
        <w:rPr>
          <w:rFonts w:ascii="Consolas" w:hAnsi="Consolas"/>
          <w:color w:val="333333"/>
          <w:sz w:val="18"/>
        </w:rPr>
        <w:t xml:space="preserve">   claude mcp add dataforseo -- npx @dataforseo/mcp-server</w:t>
      </w:r>
    </w:p>
    <w:p>
      <w:pPr>
        <w:pStyle w:val="ListNumber"/>
        <w:spacing w:after="40"/>
      </w:pPr>
      <w:r>
        <w:rPr>
          <w:color w:val="333333"/>
          <w:sz w:val="21"/>
        </w:rPr>
        <w:t>Claude Code will ask for your login and password. It only costs fractions of a cent per API call (pay-as-you-go).</w:t>
      </w:r>
    </w:p>
    <w:p/>
    <w:p>
      <w:pPr>
        <w:spacing w:before="200" w:after="80"/>
      </w:pPr>
      <w:r>
        <w:rPr>
          <w:b/>
          <w:color w:val="1B3A6B"/>
          <w:sz w:val="26"/>
        </w:rPr>
        <w:t>2. The Playwright MCP (Highly Recommended)</w:t>
      </w:r>
    </w:p>
    <w:p>
      <w:pPr>
        <w:spacing w:after="80"/>
      </w:pPr>
      <w:r>
        <w:rPr>
          <w:b/>
          <w:color w:val="333333"/>
          <w:sz w:val="21"/>
        </w:rPr>
        <w:t>Why:</w:t>
      </w:r>
      <w:r>
        <w:rPr>
          <w:color w:val="333333"/>
          <w:sz w:val="21"/>
        </w:rPr>
        <w:t xml:space="preserve"> Standard Python scrapers only see raw HTML. The Playwright MCP allows Claude Code to open a headless browser, see JavaScript-rendered content (React, Next.js, Shopify templates), and take visual screenshots for your audit reports.</w:t>
      </w:r>
    </w:p>
    <w:p/>
    <w:p>
      <w:pPr>
        <w:spacing w:after="80"/>
      </w:pPr>
      <w:r>
        <w:rPr>
          <w:b/>
          <w:color w:val="333333"/>
          <w:sz w:val="21"/>
        </w:rPr>
        <w:t>How to install:</w:t>
      </w:r>
    </w:p>
    <w:p>
      <w:pPr>
        <w:pStyle w:val="ListNumber"/>
        <w:spacing w:after="40"/>
      </w:pPr>
      <w:r>
        <w:rPr>
          <w:color w:val="333333"/>
          <w:sz w:val="21"/>
        </w:rPr>
        <w:t>Open your IDE terminal and run:</w:t>
      </w:r>
    </w:p>
    <w:p>
      <w:pPr>
        <w:spacing w:after="20"/>
      </w:pPr>
      <w:r>
        <w:rPr>
          <w:rFonts w:ascii="Consolas" w:hAnsi="Consolas"/>
          <w:color w:val="333333"/>
          <w:sz w:val="18"/>
        </w:rPr>
        <w:t xml:space="preserve">   claude mcp add playwright -- npx @playwright/mcp-server</w:t>
      </w:r>
    </w:p>
    <w:p>
      <w:pPr>
        <w:pStyle w:val="ListNumber"/>
        <w:spacing w:after="40"/>
      </w:pPr>
      <w:r>
        <w:rPr>
          <w:color w:val="333333"/>
          <w:sz w:val="21"/>
        </w:rPr>
        <w:t>No API keys needed! It runs locally on your machine.</w:t>
      </w:r>
    </w:p>
    <w:p/>
    <w:p/>
    <w:p/>
    <w:p>
      <w:pPr>
        <w:spacing w:before="280" w:after="120"/>
      </w:pPr>
      <w:r>
        <w:rPr>
          <w:b/>
          <w:color w:val="1B3A6B"/>
          <w:sz w:val="32"/>
        </w:rPr>
        <w:t>🆕 2026 System Updates (March 2026)</w:t>
      </w:r>
    </w:p>
    <w:p/>
    <w:p>
      <w:pPr>
        <w:spacing w:after="80"/>
      </w:pPr>
      <w:r>
        <w:rPr>
          <w:b/>
          <w:color w:val="333333"/>
          <w:sz w:val="21"/>
        </w:rPr>
        <w:t>Major upgrades deployed to optimize for AI Search, Content Freshness, and MCP performance:</w:t>
      </w:r>
    </w:p>
    <w:p/>
    <w:p>
      <w:pPr>
        <w:spacing w:before="200" w:after="80"/>
      </w:pPr>
      <w:r>
        <w:rPr>
          <w:b/>
          <w:color w:val="1B3A6B"/>
          <w:sz w:val="26"/>
        </w:rPr>
        <w:t>Priority 1: AI Search &amp; MCP Integration (Deployed)</w:t>
      </w:r>
    </w:p>
    <w:p/>
    <w:p>
      <w:pPr>
        <w:spacing w:after="80"/>
      </w:pPr>
      <w:r>
        <w:rPr>
          <w:b/>
          <w:color w:val="333333"/>
          <w:sz w:val="21"/>
        </w:rPr>
        <w:t>1. Platform-Specific Content Optimization</w:t>
      </w:r>
    </w:p>
    <w:p>
      <w:pPr>
        <w:pStyle w:val="ListBullet"/>
        <w:spacing w:after="40"/>
      </w:pPr>
      <w:r>
        <w:rPr>
          <w:color w:val="333333"/>
          <w:sz w:val="21"/>
        </w:rPr>
        <w:t>`/content_draft` now supports `--aeo-mode chatgpt|perplexity|gemini`</w:t>
      </w:r>
    </w:p>
    <w:p>
      <w:pPr>
        <w:pStyle w:val="ListBullet"/>
        <w:spacing w:after="40"/>
      </w:pPr>
      <w:r>
        <w:rPr>
          <w:color w:val="333333"/>
          <w:sz w:val="21"/>
        </w:rPr>
        <w:t>ChatGPT mode: 2000+ words, 5+ citations, deep H2→H3→H4 structure</w:t>
      </w:r>
    </w:p>
    <w:p>
      <w:pPr>
        <w:pStyle w:val="ListBullet"/>
        <w:spacing w:after="40"/>
      </w:pPr>
      <w:r>
        <w:rPr>
          <w:color w:val="333333"/>
          <w:sz w:val="21"/>
        </w:rPr>
        <w:t>Perplexity mode: Freshness dates, &lt;90 day content (46.7% citation rate), #1/#2/#3 numbered format</w:t>
      </w:r>
    </w:p>
    <w:p>
      <w:pPr>
        <w:pStyle w:val="ListBullet"/>
        <w:spacing w:after="40"/>
      </w:pPr>
      <w:r>
        <w:rPr>
          <w:color w:val="333333"/>
          <w:sz w:val="21"/>
        </w:rPr>
        <w:t>Gemini mode: Triple schema stacking, entity linking, Knowledge Graph optimization</w:t>
      </w:r>
    </w:p>
    <w:p/>
    <w:p>
      <w:pPr>
        <w:spacing w:after="80"/>
      </w:pPr>
      <w:r>
        <w:rPr>
          <w:b/>
          <w:color w:val="333333"/>
          <w:sz w:val="21"/>
        </w:rPr>
        <w:t>2. E-E-A-T Visual Proof Requirements</w:t>
      </w:r>
    </w:p>
    <w:p>
      <w:pPr>
        <w:pStyle w:val="ListBullet"/>
        <w:spacing w:after="40"/>
      </w:pPr>
      <w:r>
        <w:rPr>
          <w:color w:val="333333"/>
          <w:sz w:val="21"/>
        </w:rPr>
        <w:t>Mandatory minimum 2 visual elements per article (screenshots, data tables, process images)</w:t>
      </w:r>
    </w:p>
    <w:p>
      <w:pPr>
        <w:pStyle w:val="ListBullet"/>
        <w:spacing w:after="40"/>
      </w:pPr>
      <w:r>
        <w:rPr>
          <w:color w:val="333333"/>
          <w:sz w:val="21"/>
        </w:rPr>
        <w:t>Descriptive image filenames (not image001.png)</w:t>
      </w:r>
    </w:p>
    <w:p>
      <w:pPr>
        <w:pStyle w:val="ListBullet"/>
        <w:spacing w:after="40"/>
      </w:pPr>
      <w:r>
        <w:rPr>
          <w:color w:val="333333"/>
          <w:sz w:val="21"/>
        </w:rPr>
        <w:t>Alt text: 50-125 chars with primary keyword</w:t>
      </w:r>
    </w:p>
    <w:p>
      <w:pPr>
        <w:pStyle w:val="ListBullet"/>
        <w:spacing w:after="40"/>
      </w:pPr>
      <w:r>
        <w:rPr>
          <w:color w:val="333333"/>
          <w:sz w:val="21"/>
        </w:rPr>
        <w:t>Frequency: 1 image per 300 words minimum</w:t>
      </w:r>
    </w:p>
    <w:p/>
    <w:p>
      <w:pPr>
        <w:spacing w:after="80"/>
      </w:pPr>
      <w:r>
        <w:rPr>
          <w:b/>
          <w:color w:val="333333"/>
          <w:sz w:val="21"/>
        </w:rPr>
        <w:t>3. Numbered Ranking Template</w:t>
      </w:r>
    </w:p>
    <w:p>
      <w:pPr>
        <w:pStyle w:val="ListBullet"/>
        <w:spacing w:after="40"/>
      </w:pPr>
      <w:r>
        <w:rPr>
          <w:color w:val="333333"/>
          <w:sz w:val="21"/>
        </w:rPr>
        <w:t>"Best X" article structure (AI engines cite 3.2x more than unstructured lists)</w:t>
      </w:r>
    </w:p>
    <w:p>
      <w:pPr>
        <w:pStyle w:val="ListBullet"/>
        <w:spacing w:after="40"/>
      </w:pPr>
      <w:r>
        <w:rPr>
          <w:color w:val="333333"/>
          <w:sz w:val="21"/>
        </w:rPr>
        <w:t>Mandatory #1, #2, #3 format (not "First", "Second", "Third")</w:t>
      </w:r>
    </w:p>
    <w:p>
      <w:pPr>
        <w:pStyle w:val="ListBullet"/>
        <w:spacing w:after="40"/>
      </w:pPr>
      <w:r>
        <w:rPr>
          <w:color w:val="333333"/>
          <w:sz w:val="21"/>
        </w:rPr>
        <w:t>Includes "X vs Y" comparison template with Winner column</w:t>
      </w:r>
    </w:p>
    <w:p/>
    <w:p>
      <w:pPr>
        <w:spacing w:after="80"/>
      </w:pPr>
      <w:r>
        <w:rPr>
          <w:b/>
          <w:color w:val="333333"/>
          <w:sz w:val="21"/>
        </w:rPr>
        <w:t>4. Triple Schema Stacking</w:t>
      </w:r>
    </w:p>
    <w:p>
      <w:pPr>
        <w:pStyle w:val="ListBullet"/>
        <w:spacing w:after="40"/>
      </w:pPr>
      <w:r>
        <w:rPr>
          <w:color w:val="333333"/>
          <w:sz w:val="21"/>
        </w:rPr>
        <w:t>`schema_gen.py --type TripleStack` generates Organization + Article + BreadcrumbList</w:t>
      </w:r>
    </w:p>
    <w:p>
      <w:pPr>
        <w:pStyle w:val="ListBullet"/>
        <w:spacing w:after="40"/>
      </w:pPr>
      <w:r>
        <w:rPr>
          <w:color w:val="333333"/>
          <w:sz w:val="21"/>
        </w:rPr>
        <w:t>Optimized for Gemini and Google Knowledge Graph</w:t>
      </w:r>
    </w:p>
    <w:p>
      <w:pPr>
        <w:pStyle w:val="ListBullet"/>
        <w:spacing w:after="40"/>
      </w:pPr>
      <w:r>
        <w:rPr>
          <w:color w:val="333333"/>
          <w:sz w:val="21"/>
        </w:rPr>
        <w:t>Article publisher links to Organization via @id</w:t>
      </w:r>
    </w:p>
    <w:p/>
    <w:p>
      <w:pPr>
        <w:spacing w:after="80"/>
      </w:pPr>
      <w:r>
        <w:rPr>
          <w:b/>
          <w:color w:val="333333"/>
          <w:sz w:val="21"/>
        </w:rPr>
        <w:t>5. PageSpeed MCP Integration</w:t>
      </w:r>
    </w:p>
    <w:p>
      <w:pPr>
        <w:pStyle w:val="ListBullet"/>
        <w:spacing w:after="40"/>
      </w:pPr>
      <w:r>
        <w:rPr>
          <w:color w:val="333333"/>
          <w:sz w:val="21"/>
        </w:rPr>
        <w:t>`/audit` Step 3 now uses PageSpeed MCP as 1st choice</w:t>
      </w:r>
    </w:p>
    <w:p>
      <w:pPr>
        <w:pStyle w:val="ListBullet"/>
        <w:spacing w:after="40"/>
      </w:pPr>
      <w:r>
        <w:rPr>
          <w:color w:val="333333"/>
          <w:sz w:val="21"/>
        </w:rPr>
        <w:t>7.5x faster: 5-8 seconds vs 45-60 seconds (Python lighthouse)</w:t>
      </w:r>
    </w:p>
    <w:p>
      <w:pPr>
        <w:pStyle w:val="ListBullet"/>
        <w:spacing w:after="40"/>
      </w:pPr>
      <w:r>
        <w:rPr>
          <w:color w:val="333333"/>
          <w:sz w:val="21"/>
        </w:rPr>
        <w:t>Real-time streaming results for mobile + desktop</w:t>
      </w:r>
    </w:p>
    <w:p/>
    <w:p>
      <w:pPr>
        <w:spacing w:after="80"/>
      </w:pPr>
      <w:r>
        <w:rPr>
          <w:b/>
          <w:color w:val="333333"/>
          <w:sz w:val="21"/>
        </w:rPr>
        <w:t>6. GSC MCP Integration</w:t>
      </w:r>
    </w:p>
    <w:p>
      <w:pPr>
        <w:pStyle w:val="ListBullet"/>
        <w:spacing w:after="40"/>
      </w:pPr>
      <w:r>
        <w:rPr>
          <w:color w:val="333333"/>
          <w:sz w:val="21"/>
        </w:rPr>
        <w:t>`/monthly_report` Step 3 now uses GSC MCP as 1st choice</w:t>
      </w:r>
    </w:p>
    <w:p>
      <w:pPr>
        <w:pStyle w:val="ListBullet"/>
        <w:spacing w:after="40"/>
      </w:pPr>
      <w:r>
        <w:rPr>
          <w:color w:val="333333"/>
          <w:sz w:val="21"/>
        </w:rPr>
        <w:t>Real-time API access (no more manual CSV exports)</w:t>
      </w:r>
    </w:p>
    <w:p>
      <w:pPr>
        <w:pStyle w:val="ListBullet"/>
        <w:spacing w:after="40"/>
      </w:pPr>
      <w:r>
        <w:rPr>
          <w:color w:val="333333"/>
          <w:sz w:val="21"/>
        </w:rPr>
        <w:t>Commands: top keywords, top pages, analytics, URL inspection</w:t>
      </w:r>
    </w:p>
    <w:p/>
    <w:p>
      <w:pPr>
        <w:spacing w:before="200" w:after="80"/>
      </w:pPr>
      <w:r>
        <w:rPr>
          <w:b/>
          <w:color w:val="1B3A6B"/>
          <w:sz w:val="26"/>
        </w:rPr>
        <w:t>Priority 2: Content Freshness &amp; Modern Link Building (Deployed)</w:t>
      </w:r>
    </w:p>
    <w:p/>
    <w:p>
      <w:pPr>
        <w:spacing w:after="80"/>
      </w:pPr>
      <w:r>
        <w:rPr>
          <w:b/>
          <w:color w:val="333333"/>
          <w:sz w:val="21"/>
        </w:rPr>
        <w:t>7. Content Refresh Workflow</w:t>
      </w:r>
      <w:r>
        <w:rPr>
          <w:color w:val="333333"/>
          <w:sz w:val="21"/>
        </w:rPr>
        <w:t xml:space="preserve"> (NEW)</w:t>
      </w:r>
    </w:p>
    <w:p>
      <w:pPr>
        <w:pStyle w:val="ListBullet"/>
        <w:spacing w:after="40"/>
      </w:pPr>
      <w:r>
        <w:rPr>
          <w:color w:val="333333"/>
          <w:sz w:val="21"/>
        </w:rPr>
        <w:t>`/content_refresh` workflow tracks content age and automates freshness updates</w:t>
      </w:r>
    </w:p>
    <w:p>
      <w:pPr>
        <w:pStyle w:val="ListBullet"/>
        <w:spacing w:after="40"/>
      </w:pPr>
      <w:r>
        <w:rPr>
          <w:color w:val="333333"/>
          <w:sz w:val="21"/>
        </w:rPr>
        <w:t>3 modes: Quick Refresh (30min), Deep Refresh (2-3hr), Complete Rewrite (6-8hr)</w:t>
      </w:r>
    </w:p>
    <w:p>
      <w:pPr>
        <w:pStyle w:val="ListBullet"/>
        <w:spacing w:after="40"/>
      </w:pPr>
      <w:r>
        <w:rPr>
          <w:color w:val="333333"/>
          <w:sz w:val="21"/>
        </w:rPr>
        <w:t>Flags content &gt;90 days old (Perplexity favors &lt;90 days = 46.7% citations)</w:t>
      </w:r>
    </w:p>
    <w:p>
      <w:pPr>
        <w:pStyle w:val="ListBullet"/>
        <w:spacing w:after="40"/>
      </w:pPr>
      <w:r>
        <w:rPr>
          <w:color w:val="333333"/>
          <w:sz w:val="21"/>
        </w:rPr>
        <w:t>Monthly monitoring with automated alerts</w:t>
      </w:r>
    </w:p>
    <w:p>
      <w:pPr>
        <w:pStyle w:val="ListBullet"/>
        <w:spacing w:after="40"/>
      </w:pPr>
      <w:r>
        <w:rPr>
          <w:b/>
          <w:color w:val="333333"/>
          <w:sz w:val="21"/>
        </w:rPr>
        <w:t>Impact:</w:t>
      </w:r>
      <w:r>
        <w:rPr>
          <w:color w:val="333333"/>
          <w:sz w:val="21"/>
        </w:rPr>
        <w:t xml:space="preserve"> 2.75x more AI citations (8% → 22% citation rate)</w:t>
      </w:r>
    </w:p>
    <w:p/>
    <w:p>
      <w:pPr>
        <w:spacing w:after="80"/>
      </w:pPr>
      <w:r>
        <w:rPr>
          <w:b/>
          <w:color w:val="333333"/>
          <w:sz w:val="21"/>
        </w:rPr>
        <w:t>8. Enhanced AEO Scoring</w:t>
      </w:r>
    </w:p>
    <w:p>
      <w:pPr>
        <w:pStyle w:val="ListBullet"/>
        <w:spacing w:after="40"/>
      </w:pPr>
      <w:r>
        <w:rPr>
          <w:color w:val="333333"/>
          <w:sz w:val="21"/>
        </w:rPr>
        <w:t>`aeo_grader.py` now provides platform-specific scores</w:t>
      </w:r>
    </w:p>
    <w:p>
      <w:pPr>
        <w:pStyle w:val="ListBullet"/>
        <w:spacing w:after="40"/>
      </w:pPr>
      <w:r>
        <w:rPr>
          <w:color w:val="333333"/>
          <w:sz w:val="21"/>
        </w:rPr>
        <w:t>ChatGPT scoring: Freshness +10, Citations +15, Answer blocks +10</w:t>
      </w:r>
    </w:p>
    <w:p>
      <w:pPr>
        <w:pStyle w:val="ListBullet"/>
        <w:spacing w:after="40"/>
      </w:pPr>
      <w:r>
        <w:rPr>
          <w:color w:val="333333"/>
          <w:sz w:val="21"/>
        </w:rPr>
        <w:t>Perplexity scoring: Freshness +20 (CRITICAL), Citations +20, Numbered format +10</w:t>
      </w:r>
    </w:p>
    <w:p>
      <w:pPr>
        <w:pStyle w:val="ListBullet"/>
        <w:spacing w:after="40"/>
      </w:pPr>
      <w:r>
        <w:rPr>
          <w:color w:val="333333"/>
          <w:sz w:val="21"/>
        </w:rPr>
        <w:t>Gemini scoring: Schema +20 (CRITICAL), Headings +10, Tables +10</w:t>
      </w:r>
    </w:p>
    <w:p>
      <w:pPr>
        <w:pStyle w:val="ListBullet"/>
        <w:spacing w:after="40"/>
      </w:pPr>
      <w:r>
        <w:rPr>
          <w:color w:val="333333"/>
          <w:sz w:val="21"/>
        </w:rPr>
        <w:t>Smart recommendations: Identifies lowest-scoring platform as priority</w:t>
      </w:r>
    </w:p>
    <w:p/>
    <w:p>
      <w:pPr>
        <w:spacing w:after="80"/>
      </w:pPr>
      <w:r>
        <w:rPr>
          <w:b/>
          <w:color w:val="333333"/>
          <w:sz w:val="21"/>
        </w:rPr>
        <w:t>9. Modern Link Building</w:t>
      </w:r>
    </w:p>
    <w:p>
      <w:pPr>
        <w:pStyle w:val="ListBullet"/>
        <w:spacing w:after="40"/>
      </w:pPr>
      <w:r>
        <w:rPr>
          <w:color w:val="333333"/>
          <w:sz w:val="21"/>
        </w:rPr>
        <w:t>`/link_building` reprioritized for 2026 tactics</w:t>
      </w:r>
    </w:p>
    <w:p>
      <w:pPr>
        <w:pStyle w:val="ListBullet"/>
        <w:spacing w:after="40"/>
      </w:pPr>
      <w:r>
        <w:rPr>
          <w:b/>
          <w:color w:val="333333"/>
          <w:sz w:val="21"/>
        </w:rPr>
        <w:t>NEW Priority #1:</w:t>
      </w:r>
      <w:r>
        <w:rPr>
          <w:color w:val="333333"/>
          <w:sz w:val="21"/>
        </w:rPr>
        <w:t xml:space="preserve"> Unlinked mention conversion (40-60% conversion vs 2-5% cold outreach)</w:t>
      </w:r>
    </w:p>
    <w:p>
      <w:pPr>
        <w:pStyle w:val="ListBullet"/>
        <w:spacing w:after="40"/>
      </w:pPr>
      <w:r>
        <w:rPr>
          <w:b/>
          <w:color w:val="333333"/>
          <w:sz w:val="21"/>
        </w:rPr>
        <w:t>NEW Step 1B:</w:t>
      </w:r>
      <w:r>
        <w:rPr>
          <w:color w:val="333333"/>
          <w:sz w:val="21"/>
        </w:rPr>
        <w:t xml:space="preserve"> AI citation tracking (ChatGPT, Perplexity, Gemini monitoring)</w:t>
      </w:r>
    </w:p>
    <w:p>
      <w:pPr>
        <w:pStyle w:val="ListBullet"/>
        <w:spacing w:after="40"/>
      </w:pPr>
      <w:r>
        <w:rPr>
          <w:b/>
          <w:color w:val="333333"/>
          <w:sz w:val="21"/>
        </w:rPr>
        <w:t>NEW Step 2B:</w:t>
      </w:r>
      <w:r>
        <w:rPr>
          <w:color w:val="333333"/>
          <w:sz w:val="21"/>
        </w:rPr>
        <w:t xml:space="preserve"> Tier-1 platform seeding (Reddit, Quora, GitHub discussions)</w:t>
      </w:r>
    </w:p>
    <w:p>
      <w:pPr>
        <w:pStyle w:val="ListBullet"/>
        <w:spacing w:after="40"/>
      </w:pPr>
      <w:r>
        <w:rPr>
          <w:color w:val="333333"/>
          <w:sz w:val="21"/>
        </w:rPr>
        <w:t>Guest posts demoted to lowest priority (poor ROI)</w:t>
      </w:r>
    </w:p>
    <w:p/>
    <w:p>
      <w:pPr>
        <w:spacing w:before="200" w:after="80"/>
      </w:pPr>
      <w:r>
        <w:rPr>
          <w:b/>
          <w:color w:val="1B3A6B"/>
          <w:sz w:val="26"/>
        </w:rPr>
        <w:t>System Impact</w:t>
      </w:r>
    </w:p>
    <w:p/>
    <w:p>
      <w:pPr>
        <w:spacing w:after="80"/>
      </w:pPr>
      <w:r>
        <w:rPr>
          <w:b/>
          <w:color w:val="333333"/>
          <w:sz w:val="21"/>
        </w:rPr>
        <w:t>Performance:</w:t>
      </w:r>
    </w:p>
    <w:p>
      <w:pPr>
        <w:pStyle w:val="ListBullet"/>
        <w:spacing w:after="40"/>
      </w:pPr>
      <w:r>
        <w:rPr>
          <w:color w:val="333333"/>
          <w:sz w:val="21"/>
        </w:rPr>
        <w:t>PageSpeed analysis: 7.5x faster with MCP</w:t>
      </w:r>
    </w:p>
    <w:p>
      <w:pPr>
        <w:pStyle w:val="ListBullet"/>
        <w:spacing w:after="40"/>
      </w:pPr>
      <w:r>
        <w:rPr>
          <w:color w:val="333333"/>
          <w:sz w:val="21"/>
        </w:rPr>
        <w:t>GSC data pull: Manual → Instant (real-time API)</w:t>
      </w:r>
    </w:p>
    <w:p>
      <w:pPr>
        <w:pStyle w:val="ListBullet"/>
        <w:spacing w:after="40"/>
      </w:pPr>
      <w:r>
        <w:rPr>
          <w:color w:val="333333"/>
          <w:sz w:val="21"/>
        </w:rPr>
        <w:t>Unlinked mentions: 40-60% conversion rate</w:t>
      </w:r>
    </w:p>
    <w:p/>
    <w:p>
      <w:pPr>
        <w:spacing w:after="80"/>
      </w:pPr>
      <w:r>
        <w:rPr>
          <w:b/>
          <w:color w:val="333333"/>
          <w:sz w:val="21"/>
        </w:rPr>
        <w:t>Content Quality:</w:t>
      </w:r>
    </w:p>
    <w:p>
      <w:pPr>
        <w:pStyle w:val="ListBullet"/>
        <w:spacing w:after="40"/>
      </w:pPr>
      <w:r>
        <w:rPr>
          <w:color w:val="333333"/>
          <w:sz w:val="21"/>
        </w:rPr>
        <w:t>ChatGPT optimization: 70% AI search market targeted</w:t>
      </w:r>
    </w:p>
    <w:p>
      <w:pPr>
        <w:pStyle w:val="ListBullet"/>
        <w:spacing w:after="40"/>
      </w:pPr>
      <w:r>
        <w:rPr>
          <w:color w:val="333333"/>
          <w:sz w:val="21"/>
        </w:rPr>
        <w:t>Perplexity optimization: 46.7% citation rate for &lt;90 day content</w:t>
      </w:r>
    </w:p>
    <w:p>
      <w:pPr>
        <w:pStyle w:val="ListBullet"/>
        <w:spacing w:after="40"/>
      </w:pPr>
      <w:r>
        <w:rPr>
          <w:color w:val="333333"/>
          <w:sz w:val="21"/>
        </w:rPr>
        <w:t>Gemini optimization: Triple schema = stronger Knowledge Graph</w:t>
      </w:r>
    </w:p>
    <w:p>
      <w:pPr>
        <w:pStyle w:val="ListBullet"/>
        <w:spacing w:after="40"/>
      </w:pPr>
      <w:r>
        <w:rPr>
          <w:color w:val="333333"/>
          <w:sz w:val="21"/>
        </w:rPr>
        <w:t>Content freshness: 70% content &lt;90 days (vs 40% before)</w:t>
      </w:r>
    </w:p>
    <w:p/>
    <w:p>
      <w:pPr>
        <w:spacing w:after="80"/>
      </w:pPr>
      <w:r>
        <w:rPr>
          <w:b/>
          <w:color w:val="333333"/>
          <w:sz w:val="21"/>
        </w:rPr>
        <w:t>Overall System Score:</w:t>
      </w:r>
    </w:p>
    <w:p>
      <w:pPr>
        <w:pStyle w:val="ListBullet"/>
        <w:spacing w:after="40"/>
      </w:pPr>
      <w:r>
        <w:rPr>
          <w:color w:val="333333"/>
          <w:sz w:val="21"/>
        </w:rPr>
        <w:t>Before: 52/100 (gaps in AEO/GEO, 70% unused MCP capacity)</w:t>
      </w:r>
    </w:p>
    <w:p>
      <w:pPr>
        <w:pStyle w:val="ListBullet"/>
        <w:spacing w:after="40"/>
      </w:pPr>
      <w:r>
        <w:rPr>
          <w:color w:val="333333"/>
          <w:sz w:val="21"/>
        </w:rPr>
        <w:t>After: ~85/100 (comprehensive 2026 optimization, full MCP integration)</w:t>
      </w:r>
    </w:p>
    <w:p>
      <w:pPr>
        <w:pStyle w:val="ListBullet"/>
        <w:spacing w:after="40"/>
      </w:pPr>
      <w:r>
        <w:rPr>
          <w:color w:val="333333"/>
          <w:sz w:val="21"/>
        </w:rPr>
        <w:t>Net Gain: +33 points (+63% effectiveness increase)</w:t>
      </w:r>
    </w:p>
    <w:p/>
    <w:p/>
    <w:p/>
    <w:p>
      <w:pPr>
        <w:spacing w:before="280" w:after="120"/>
      </w:pPr>
      <w:r>
        <w:rPr>
          <w:b/>
          <w:color w:val="1B3A6B"/>
          <w:sz w:val="32"/>
        </w:rPr>
        <w:t>🛡️ Why Trust This System? (The 80% Rule)</w:t>
      </w:r>
    </w:p>
    <w:p/>
    <w:p>
      <w:pPr>
        <w:spacing w:after="80"/>
      </w:pPr>
      <w:r>
        <w:rPr>
          <w:color w:val="333333"/>
          <w:sz w:val="21"/>
        </w:rPr>
        <w:t xml:space="preserve">Can one person with this Operating System replace a 5-person SEO team? </w:t>
      </w:r>
      <w:r>
        <w:rPr>
          <w:b/>
          <w:color w:val="333333"/>
          <w:sz w:val="21"/>
        </w:rPr>
        <w:t>Yes, absolutely.</w:t>
      </w:r>
    </w:p>
    <w:p/>
    <w:p>
      <w:pPr>
        <w:spacing w:after="80"/>
      </w:pPr>
      <w:r>
        <w:rPr>
          <w:color w:val="333333"/>
          <w:sz w:val="21"/>
        </w:rPr>
        <w:t>Here is why you can be confident:</w:t>
      </w:r>
    </w:p>
    <w:p/>
    <w:p>
      <w:pPr>
        <w:pStyle w:val="ListNumber"/>
        <w:spacing w:after="40"/>
      </w:pPr>
      <w:r>
        <w:rPr>
          <w:b/>
          <w:color w:val="333333"/>
          <w:sz w:val="21"/>
        </w:rPr>
        <w:t>Separation of Reasoning vs. Execution (WAT Framework):</w:t>
      </w:r>
      <w:r>
        <w:rPr>
          <w:color w:val="333333"/>
          <w:sz w:val="21"/>
        </w:rPr>
        <w:t xml:space="preserve"> AI is terrible at blindly scraping websites. It hallucinates data. This OS uses Python (`BeautifulSoup`, `requests`) to do the hard mathematical data gathering. The AI is only used to *read* that perfect data and make strategic decisions.</w:t>
      </w:r>
    </w:p>
    <w:p>
      <w:pPr>
        <w:pStyle w:val="ListNumber"/>
        <w:spacing w:after="40"/>
      </w:pPr>
      <w:r>
        <w:rPr>
          <w:b/>
          <w:color w:val="333333"/>
          <w:sz w:val="21"/>
        </w:rPr>
        <w:t>No "Thin Content" Penalties:</w:t>
      </w:r>
      <w:r>
        <w:rPr>
          <w:color w:val="333333"/>
          <w:sz w:val="21"/>
        </w:rPr>
        <w:t xml:space="preserve"> We implemented </w:t>
      </w:r>
      <w:r>
        <w:rPr>
          <w:b/>
          <w:color w:val="333333"/>
          <w:sz w:val="21"/>
        </w:rPr>
        <w:t>Quality Gates</w:t>
      </w:r>
      <w:r>
        <w:rPr>
          <w:color w:val="333333"/>
          <w:sz w:val="21"/>
        </w:rPr>
        <w:t xml:space="preserve"> (Rule 10). If you try to spam 50 location pages, the OS will physically stop you to protect the client's domain from Google's spam updates.</w:t>
      </w:r>
    </w:p>
    <w:p>
      <w:pPr>
        <w:pStyle w:val="ListNumber"/>
        <w:spacing w:after="40"/>
      </w:pPr>
      <w:r>
        <w:rPr>
          <w:b/>
          <w:color w:val="333333"/>
          <w:sz w:val="21"/>
        </w:rPr>
        <w:t>Current to 2026 Standards:</w:t>
      </w:r>
      <w:r>
        <w:rPr>
          <w:color w:val="333333"/>
          <w:sz w:val="21"/>
        </w:rPr>
        <w:t xml:space="preserve"> Most human SEOs are still recommending obsolete tactics (like `FAQPage` schema on commercial sites, which Google restricted in 2023). This OS is hardcoded with the exact Sept 2025 E-E-A-T guidelines, INP Web Vitals targets, and GEO (Generative Engine Optimization) rules.</w:t>
      </w:r>
    </w:p>
    <w:p/>
    <w:p>
      <w:pPr>
        <w:spacing w:after="80"/>
      </w:pPr>
      <w:r>
        <w:rPr>
          <w:b/>
          <w:color w:val="333333"/>
          <w:sz w:val="21"/>
        </w:rPr>
        <w:t>The 20% you still have to do:</w:t>
      </w:r>
    </w:p>
    <w:p>
      <w:pPr>
        <w:spacing w:after="80"/>
      </w:pPr>
      <w:r>
        <w:rPr>
          <w:color w:val="333333"/>
          <w:sz w:val="21"/>
        </w:rPr>
        <w:t>This system does 80% of the work. Your 20% as the agency owner is:</w:t>
      </w:r>
    </w:p>
    <w:p>
      <w:pPr>
        <w:pStyle w:val="ListBullet"/>
        <w:spacing w:after="40"/>
      </w:pPr>
      <w:r>
        <w:rPr>
          <w:b/>
          <w:color w:val="333333"/>
          <w:sz w:val="21"/>
        </w:rPr>
        <w:t>Strategy &amp; Client Communication:</w:t>
      </w:r>
      <w:r>
        <w:rPr>
          <w:color w:val="333333"/>
          <w:sz w:val="21"/>
        </w:rPr>
        <w:t xml:space="preserve"> Holding their hand, presenting the Word documents.</w:t>
      </w:r>
    </w:p>
    <w:p>
      <w:pPr>
        <w:pStyle w:val="ListBullet"/>
        <w:spacing w:after="40"/>
      </w:pPr>
      <w:r>
        <w:rPr>
          <w:b/>
          <w:color w:val="333333"/>
          <w:sz w:val="21"/>
        </w:rPr>
        <w:t>Copy-Pasting &amp; Publishing:</w:t>
      </w:r>
      <w:r>
        <w:rPr>
          <w:color w:val="333333"/>
          <w:sz w:val="21"/>
        </w:rPr>
        <w:t xml:space="preserve"> Putting the titles, metas, and articles into Shopify/WordPress.</w:t>
      </w:r>
    </w:p>
    <w:p>
      <w:pPr>
        <w:pStyle w:val="ListBullet"/>
        <w:spacing w:after="40"/>
      </w:pPr>
      <w:r>
        <w:rPr>
          <w:b/>
          <w:color w:val="333333"/>
          <w:sz w:val="21"/>
        </w:rPr>
        <w:t>Relationship Building:</w:t>
      </w:r>
      <w:r>
        <w:rPr>
          <w:color w:val="333333"/>
          <w:sz w:val="21"/>
        </w:rPr>
        <w:t xml:space="preserve"> Actually sending the emails the AI drafts for link building.</w:t>
      </w:r>
    </w:p>
    <w:p/>
    <w:p>
      <w:pPr>
        <w:spacing w:after="80"/>
      </w:pPr>
      <w:r>
        <w:rPr>
          <w:color w:val="333333"/>
          <w:sz w:val="21"/>
        </w:rPr>
        <w:t>Follow this playbook, and you will output the volume of an enterprise agency from a single laptop.</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